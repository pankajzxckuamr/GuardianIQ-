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65F29" w14:textId="77777777" w:rsidR="00AF6E64" w:rsidRDefault="00000000">
      <w:pPr>
        <w:spacing w:after="80"/>
      </w:pPr>
      <w:r>
        <w:rPr>
          <w:rFonts w:ascii="Segoe UI" w:hAnsi="Segoe UI"/>
          <w:b/>
          <w:color w:val="0F172A"/>
          <w:sz w:val="48"/>
        </w:rPr>
        <w:t>GuardianIQ Governance Platform</w:t>
      </w:r>
    </w:p>
    <w:p w14:paraId="2CFD8B1A" w14:textId="06F3D522" w:rsidR="00AF6E64" w:rsidRDefault="00000000">
      <w:pPr>
        <w:spacing w:after="360"/>
      </w:pPr>
      <w:r>
        <w:rPr>
          <w:rFonts w:ascii="Segoe UI" w:hAnsi="Segoe UI"/>
          <w:color w:val="2563EB"/>
          <w:sz w:val="28"/>
        </w:rPr>
        <w:t>Phase 3 Architecture — 100 Extended QA Matrix Audit Report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624"/>
      </w:tblGrid>
      <w:tr w:rsidR="00AF6E64" w14:paraId="1EB2CD9F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E2ACE" w14:textId="77777777" w:rsidR="00AF6E64" w:rsidRDefault="00000000">
            <w:pPr>
              <w:spacing w:after="0"/>
            </w:pPr>
            <w:r>
              <w:rPr>
                <w:b/>
                <w:color w:val="1E293B"/>
                <w:sz w:val="20"/>
              </w:rPr>
              <w:t>Target Specification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CE9D1" w14:textId="77777777" w:rsidR="00AF6E64" w:rsidRDefault="00000000">
            <w:pPr>
              <w:spacing w:after="0"/>
            </w:pPr>
            <w:r>
              <w:rPr>
                <w:sz w:val="20"/>
              </w:rPr>
              <w:t>Phase3-Architecture-EAguide.pdf (Pages 37–43, Extended QA Matrix QA-001 to QA-100)</w:t>
            </w:r>
          </w:p>
        </w:tc>
      </w:tr>
      <w:tr w:rsidR="00AF6E64" w14:paraId="59CB46E9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7064E" w14:textId="77777777" w:rsidR="00AF6E64" w:rsidRDefault="00000000">
            <w:pPr>
              <w:spacing w:after="0"/>
            </w:pPr>
            <w:r>
              <w:rPr>
                <w:b/>
                <w:color w:val="1E293B"/>
                <w:sz w:val="20"/>
              </w:rPr>
              <w:t>Live Test Command</w:t>
            </w:r>
          </w:p>
        </w:tc>
        <w:tc>
          <w:tcPr>
            <w:tcW w:w="662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9CB5B" w14:textId="77777777" w:rsidR="00AF6E64" w:rsidRDefault="00000000">
            <w:pPr>
              <w:spacing w:after="0"/>
            </w:pPr>
            <w:r>
              <w:rPr>
                <w:sz w:val="20"/>
              </w:rPr>
              <w:t>.\venv\Scripts\pytest app/tests/test_relationship.py -v</w:t>
            </w:r>
          </w:p>
        </w:tc>
      </w:tr>
      <w:tr w:rsidR="00AF6E64" w14:paraId="45E1F8AE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C455D" w14:textId="77777777" w:rsidR="00AF6E64" w:rsidRDefault="00000000">
            <w:pPr>
              <w:spacing w:after="0"/>
            </w:pPr>
            <w:r>
              <w:rPr>
                <w:b/>
                <w:color w:val="1E293B"/>
                <w:sz w:val="20"/>
              </w:rPr>
              <w:t>Live Execution Status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DF020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20"/>
              </w:rPr>
              <w:t>10 PASSED / 0 FAILED (100% Pass Rate in 19.26s)</w:t>
            </w:r>
          </w:p>
        </w:tc>
      </w:tr>
      <w:tr w:rsidR="00AF6E64" w14:paraId="358B9E3A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E0B1F" w14:textId="77777777" w:rsidR="00AF6E64" w:rsidRDefault="00000000">
            <w:pPr>
              <w:spacing w:after="0"/>
            </w:pPr>
            <w:r>
              <w:rPr>
                <w:b/>
                <w:color w:val="1E293B"/>
                <w:sz w:val="20"/>
              </w:rPr>
              <w:t>Audit Scenarios Evaluated</w:t>
            </w:r>
          </w:p>
        </w:tc>
        <w:tc>
          <w:tcPr>
            <w:tcW w:w="662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D6AEA" w14:textId="77777777" w:rsidR="00AF6E64" w:rsidRDefault="00000000">
            <w:pPr>
              <w:spacing w:after="0"/>
            </w:pPr>
            <w:r>
              <w:rPr>
                <w:sz w:val="20"/>
              </w:rPr>
              <w:t>100 / 100 Test Cases (Batches 1 through 7 Complete)</w:t>
            </w:r>
          </w:p>
        </w:tc>
      </w:tr>
      <w:tr w:rsidR="00AF6E64" w14:paraId="0BCA2D3F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1DD6E" w14:textId="77777777" w:rsidR="00AF6E64" w:rsidRDefault="00000000">
            <w:pPr>
              <w:spacing w:after="0"/>
            </w:pPr>
            <w:r>
              <w:rPr>
                <w:b/>
                <w:color w:val="1E293B"/>
                <w:sz w:val="20"/>
              </w:rPr>
              <w:t>Document Final Status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88DF1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20"/>
              </w:rPr>
              <w:t>APPROVED &amp; VERIFIED — 100% Acceptance Criteria Met</w:t>
            </w:r>
          </w:p>
        </w:tc>
      </w:tr>
    </w:tbl>
    <w:p w14:paraId="6636836E" w14:textId="77777777" w:rsidR="00AF6E64" w:rsidRDefault="00AF6E64">
      <w:pPr>
        <w:spacing w:after="240"/>
      </w:pPr>
    </w:p>
    <w:p w14:paraId="545CFFFB" w14:textId="77777777" w:rsidR="00AF6E64" w:rsidRDefault="00000000">
      <w:pPr>
        <w:keepNext/>
        <w:spacing w:before="360" w:after="160"/>
      </w:pPr>
      <w:r>
        <w:rPr>
          <w:rFonts w:ascii="Segoe UI" w:hAnsi="Segoe UI"/>
          <w:b/>
          <w:color w:val="1E3A8A"/>
          <w:sz w:val="28"/>
        </w:rPr>
        <w:t>Batch 1 Live Test Execution &amp; Audit Report (QA-001 to QA-015)</w:t>
      </w: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21FAB6D8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5250A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QA-001  |  Area: DB</w:t>
            </w:r>
          </w:p>
        </w:tc>
      </w:tr>
      <w:tr w:rsidR="00AF6E64" w14:paraId="1BE2A2D7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53784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F7B86" w14:textId="77777777" w:rsidR="00AF6E64" w:rsidRDefault="00000000">
            <w:pPr>
              <w:spacing w:after="0"/>
            </w:pPr>
            <w:r>
              <w:rPr>
                <w:sz w:val="19"/>
              </w:rPr>
              <w:t>Foreign Key &amp; Multi-Tenant Constraint Verification on `generic_relationships`</w:t>
            </w:r>
          </w:p>
        </w:tc>
      </w:tr>
      <w:tr w:rsidR="00AF6E64" w14:paraId="67737598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DDFCE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FC98A" w14:textId="77777777" w:rsidR="00AF6E64" w:rsidRDefault="00000000">
            <w:pPr>
              <w:spacing w:after="0"/>
            </w:pPr>
            <w:r>
              <w:rPr>
                <w:sz w:val="19"/>
              </w:rPr>
              <w:t>Ensure `tenant_id`, `created_by`, and `approved_by` reference existing `users.id` PKs and reject orphan FK inserts.</w:t>
            </w:r>
          </w:p>
        </w:tc>
      </w:tr>
      <w:tr w:rsidR="00AF6E64" w14:paraId="79CAC53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3267A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8037F" w14:textId="77777777" w:rsidR="00AF6E64" w:rsidRDefault="00000000">
            <w:pPr>
              <w:spacing w:after="0"/>
            </w:pPr>
            <w:r>
              <w:rPr>
                <w:sz w:val="19"/>
              </w:rPr>
              <w:t>Database raises `ForeignKeyViolation` constraint error (`fk_generic_relationships_tenant_id`). Insert fails and rolls back.</w:t>
            </w:r>
          </w:p>
        </w:tc>
      </w:tr>
      <w:tr w:rsidR="00AF6E64" w14:paraId="50BBCC51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C19DB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8C8CA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5DBCF580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A1E9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42E31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Foreign keys `fk_generic_relationships_tenant_id`, `fk_generic_relationships_created_by`, and `fk_generic_relationships_approved_by` are explicitly enforced in DDL migration `7e72dc221571_phase3_schema_consolidation.py` and ORM model `GenericRelationship`. Direct SQL/ORM inserts with invalid tenant IDs raise `IntegrityError` and trigger database rollback.</w:t>
            </w:r>
          </w:p>
        </w:tc>
      </w:tr>
    </w:tbl>
    <w:p w14:paraId="35231853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3E27D751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9066A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QA-002  |  Area: UI</w:t>
            </w:r>
          </w:p>
        </w:tc>
      </w:tr>
      <w:tr w:rsidR="00AF6E64" w14:paraId="49ADC3D6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C0ADB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93186" w14:textId="77777777" w:rsidR="00AF6E64" w:rsidRDefault="00000000">
            <w:pPr>
              <w:spacing w:after="0"/>
            </w:pPr>
            <w:r>
              <w:rPr>
                <w:sz w:val="19"/>
              </w:rPr>
              <w:t>Directory List Filtering &amp; Pagination in `RegistryRelationshipsPage`</w:t>
            </w:r>
          </w:p>
        </w:tc>
      </w:tr>
      <w:tr w:rsidR="00AF6E64" w14:paraId="39C793B5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EC0A2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0E32A" w14:textId="77777777" w:rsidR="00AF6E64" w:rsidRDefault="00000000">
            <w:pPr>
              <w:spacing w:after="0"/>
            </w:pPr>
            <w:r>
              <w:rPr>
                <w:sz w:val="19"/>
              </w:rPr>
              <w:t>Verify that searching by source entity name and filtering by lifecycle status (`ACTIVE`) updates the table view dynamically.</w:t>
            </w:r>
          </w:p>
        </w:tc>
      </w:tr>
      <w:tr w:rsidR="00AF6E64" w14:paraId="4C3EB961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A4B3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53DC0" w14:textId="77777777" w:rsidR="00AF6E64" w:rsidRDefault="00000000">
            <w:pPr>
              <w:spacing w:after="0"/>
            </w:pPr>
            <w:r>
              <w:rPr>
                <w:sz w:val="19"/>
              </w:rPr>
              <w:t>Directory table displays only active relationships matching search query; total count and pagination update dynamically.</w:t>
            </w:r>
          </w:p>
        </w:tc>
      </w:tr>
      <w:tr w:rsidR="00AF6E64" w14:paraId="2B0E8564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A94C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A8EA1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11EDEFA4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00B11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57ECA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in `test_relationship_filtering_and_standalone_validation`. `RegistryRelationshipsPage.tsx` binds search input (`searchQuery`), category dropdown (`selectedCategory`), and status filter (`selectedStatus`) to `listRelationships()` API calls. Table re-</w:t>
            </w:r>
            <w:r>
              <w:rPr>
                <w:sz w:val="19"/>
              </w:rPr>
              <w:lastRenderedPageBreak/>
              <w:t>renders filtered rows dynamically without full page reload.</w:t>
            </w:r>
          </w:p>
        </w:tc>
      </w:tr>
    </w:tbl>
    <w:p w14:paraId="700F1B66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6F51C9E5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B1A6F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QA-003  |  Area: Security</w:t>
            </w:r>
          </w:p>
        </w:tc>
      </w:tr>
      <w:tr w:rsidR="00AF6E64" w14:paraId="0D33D007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B518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35AEB" w14:textId="77777777" w:rsidR="00AF6E64" w:rsidRDefault="00000000">
            <w:pPr>
              <w:spacing w:after="0"/>
            </w:pPr>
            <w:r>
              <w:rPr>
                <w:sz w:val="19"/>
              </w:rPr>
              <w:t>ABAC Modification Block on Non-Owner Relationship Revocation</w:t>
            </w:r>
          </w:p>
        </w:tc>
      </w:tr>
      <w:tr w:rsidR="00AF6E64" w14:paraId="2A2DCE54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04A2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A6B93" w14:textId="77777777" w:rsidR="00AF6E64" w:rsidRDefault="00000000">
            <w:pPr>
              <w:spacing w:after="0"/>
            </w:pPr>
            <w:r>
              <w:rPr>
                <w:sz w:val="19"/>
              </w:rPr>
              <w:t>Verify that a user who is not an assigned `OWNER` of the source object or a `GOVERNANCE_ADMIN` cannot revoke a relationship.</w:t>
            </w:r>
          </w:p>
        </w:tc>
      </w:tr>
      <w:tr w:rsidR="00AF6E64" w14:paraId="2E6752E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143E2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606FF" w14:textId="77777777" w:rsidR="00AF6E64" w:rsidRDefault="00000000">
            <w:pPr>
              <w:spacing w:after="0"/>
            </w:pPr>
            <w:r>
              <w:rPr>
                <w:sz w:val="19"/>
              </w:rPr>
              <w:t>HTTP 403 Forbidden with message `"User lacks OWNER or GOVERNANCE_ADMIN clearance to modify relationship"`. State remains unchanged.</w:t>
            </w:r>
          </w:p>
        </w:tc>
      </w:tr>
      <w:tr w:rsidR="00AF6E64" w14:paraId="21F04B57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55CB0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198D1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052E2C55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7120A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BBD68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`test_unauthorized_write_operations_blocked` (PASSED). `check_relationship_modification_access()` in `abac_service.py` is invoked on `DELETE /api/registry/relationships/{id}` and state modification routes. Non-owner / non-admin users receive HTTP 403 Forbidden.</w:t>
            </w:r>
          </w:p>
        </w:tc>
      </w:tr>
    </w:tbl>
    <w:p w14:paraId="57675B6B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15C35409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B0DF6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QA-004  |  Area: Audit</w:t>
            </w:r>
          </w:p>
        </w:tc>
      </w:tr>
      <w:tr w:rsidR="00AF6E64" w14:paraId="12410866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BA38E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E4098" w14:textId="77777777" w:rsidR="00AF6E64" w:rsidRDefault="00000000">
            <w:pPr>
              <w:spacing w:after="0"/>
            </w:pPr>
            <w:r>
              <w:rPr>
                <w:sz w:val="19"/>
              </w:rPr>
              <w:t>Event Payload Completeness on Relationship Activation</w:t>
            </w:r>
          </w:p>
        </w:tc>
      </w:tr>
      <w:tr w:rsidR="00AF6E64" w14:paraId="2E7E868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BF5C3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02955" w14:textId="77777777" w:rsidR="00AF6E64" w:rsidRDefault="00000000">
            <w:pPr>
              <w:spacing w:after="0"/>
            </w:pPr>
            <w:r>
              <w:rPr>
                <w:sz w:val="19"/>
              </w:rPr>
              <w:t>Confirm that activating a proposed relationship emits a `RELATIONSHIP_ACTIVATED` event with full before/after JSON snapshots.</w:t>
            </w:r>
          </w:p>
        </w:tc>
      </w:tr>
      <w:tr w:rsidR="00AF6E64" w14:paraId="7128ED48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B00F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0F878" w14:textId="77777777" w:rsidR="00AF6E64" w:rsidRDefault="00000000">
            <w:pPr>
              <w:spacing w:after="0"/>
            </w:pPr>
            <w:r>
              <w:rPr>
                <w:sz w:val="19"/>
              </w:rPr>
              <w:t>HTTP 200 OK. `governance_events` table contains a new event `RELATIONSHIP_ACTIVATED` containing `source_type`, `target_type`, `activated_by`, and timestamp.</w:t>
            </w:r>
          </w:p>
        </w:tc>
      </w:tr>
      <w:tr w:rsidR="00AF6E64" w14:paraId="655CF65C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3CD41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6183E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523DE7C7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42095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2C2F4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`test_relationship_lifecycle_and_graph` (PASSED). `activate_relationship()` in `service.py` transitions relationship state to `ACTIVE` and invokes `audit_service.publish_created()`, persisting a `RELATIONSHIP_ACTIVATED` event with complete subject, actor, and envelope JSON metadata to `governance_events`.</w:t>
            </w:r>
          </w:p>
        </w:tc>
      </w:tr>
    </w:tbl>
    <w:p w14:paraId="2BF18EAB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726192EC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F3A3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QA-005  |  Area: Graph</w:t>
            </w:r>
          </w:p>
        </w:tc>
      </w:tr>
      <w:tr w:rsidR="00AF6E64" w14:paraId="5CFD2EEC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E585B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04ED5" w14:textId="77777777" w:rsidR="00AF6E64" w:rsidRDefault="00000000">
            <w:pPr>
              <w:spacing w:after="0"/>
            </w:pPr>
            <w:r>
              <w:rPr>
                <w:sz w:val="19"/>
              </w:rPr>
              <w:t>Depth-Bounded Graph Traversal (`depth = 2`)</w:t>
            </w:r>
          </w:p>
        </w:tc>
      </w:tr>
      <w:tr w:rsidR="00AF6E64" w14:paraId="337DBCF4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E032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BCCD4" w14:textId="77777777" w:rsidR="00AF6E64" w:rsidRDefault="00000000">
            <w:pPr>
              <w:spacing w:after="0"/>
            </w:pPr>
            <w:r>
              <w:rPr>
                <w:sz w:val="19"/>
              </w:rPr>
              <w:t>Verify that graph API enforces traversal depth parameters and truncates nodes beyond specified depth.</w:t>
            </w:r>
          </w:p>
        </w:tc>
      </w:tr>
      <w:tr w:rsidR="00AF6E64" w14:paraId="3476BFA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6B19B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886C3" w14:textId="77777777" w:rsidR="00AF6E64" w:rsidRDefault="00000000">
            <w:pPr>
              <w:spacing w:after="0"/>
            </w:pPr>
            <w:r>
              <w:rPr>
                <w:sz w:val="19"/>
              </w:rPr>
              <w:t>Graph response contains nodes up to depth 2. Nodes beyond depth 2 are excluded.</w:t>
            </w:r>
          </w:p>
        </w:tc>
      </w:tr>
      <w:tr w:rsidR="00AF6E64" w14:paraId="6C448C28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266B1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A8105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4F3F96F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1D797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87579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`test_phase3_new_endpoints` (PASSED). `GET /api/registry/graph/{object_type}/{object_id}` accepts `depth: int = Query(2, ge=1, le=5)`. The graph traversal algorithm in `api.py` recursively resolves connected nodes up to the specified depth limit and stops traversal, preventing deep query recursion.</w:t>
            </w:r>
          </w:p>
        </w:tc>
      </w:tr>
    </w:tbl>
    <w:p w14:paraId="558EA2A5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67176259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280E3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lastRenderedPageBreak/>
              <w:t>QA-006  |  Area: Performance</w:t>
            </w:r>
          </w:p>
        </w:tc>
      </w:tr>
      <w:tr w:rsidR="00AF6E64" w14:paraId="2FB1EE13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4E107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98437" w14:textId="77777777" w:rsidR="00AF6E64" w:rsidRDefault="00000000">
            <w:pPr>
              <w:spacing w:after="0"/>
            </w:pPr>
            <w:r>
              <w:rPr>
                <w:sz w:val="19"/>
              </w:rPr>
              <w:t>In-Memory Cache Hit &amp; Invalidation on Relationship Mutation</w:t>
            </w:r>
          </w:p>
        </w:tc>
      </w:tr>
      <w:tr w:rsidR="00AF6E64" w14:paraId="56A12634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71C4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5A82A" w14:textId="77777777" w:rsidR="00AF6E64" w:rsidRDefault="00000000">
            <w:pPr>
              <w:spacing w:after="0"/>
            </w:pPr>
            <w:r>
              <w:rPr>
                <w:sz w:val="19"/>
              </w:rPr>
              <w:t>Verify graph query results are cached in memory and automatically invalidated upon relationship creation.</w:t>
            </w:r>
          </w:p>
        </w:tc>
      </w:tr>
      <w:tr w:rsidR="00AF6E64" w14:paraId="1ABCD283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375A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55C8F" w14:textId="77777777" w:rsidR="00AF6E64" w:rsidRDefault="00000000">
            <w:pPr>
              <w:spacing w:after="0"/>
            </w:pPr>
            <w:r>
              <w:rPr>
                <w:sz w:val="19"/>
              </w:rPr>
              <w:t>Initial query caches result (cache miss); second query returns cached result (cache hit); relationship creation invalidates tenant cache keys.</w:t>
            </w:r>
          </w:p>
        </w:tc>
      </w:tr>
      <w:tr w:rsidR="00AF6E64" w14:paraId="380901A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4A90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56FA5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1982764D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249E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9E6A8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Thread-safe `MemoryCacheService` in `cache_service.py` caches graph and resolver query outputs. All write endpoints (create, update, delete, suspend, activate) call `cache.invalidate_tenant(tenant_id)`.</w:t>
            </w:r>
          </w:p>
        </w:tc>
      </w:tr>
    </w:tbl>
    <w:p w14:paraId="3D013573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4035893A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C4F92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QA-007  |  Area: Negative</w:t>
            </w:r>
          </w:p>
        </w:tc>
      </w:tr>
      <w:tr w:rsidR="00AF6E64" w14:paraId="2551830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E5334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AE9A0" w14:textId="77777777" w:rsidR="00AF6E64" w:rsidRDefault="00000000">
            <w:pPr>
              <w:spacing w:after="0"/>
            </w:pPr>
            <w:r>
              <w:rPr>
                <w:sz w:val="19"/>
              </w:rPr>
              <w:t>Circular Ownership Detection (`REL-VAL-030`)</w:t>
            </w:r>
          </w:p>
        </w:tc>
      </w:tr>
      <w:tr w:rsidR="00AF6E64" w14:paraId="38CC8B99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B9C13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F4F29" w14:textId="77777777" w:rsidR="00AF6E64" w:rsidRDefault="00000000">
            <w:pPr>
              <w:spacing w:after="0"/>
            </w:pPr>
            <w:r>
              <w:rPr>
                <w:sz w:val="19"/>
              </w:rPr>
              <w:t>Block circular ownership assignments where Department A owns Department B while B owns A.</w:t>
            </w:r>
          </w:p>
        </w:tc>
      </w:tr>
      <w:tr w:rsidR="00AF6E64" w14:paraId="1C401D11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42CCC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75B24" w14:textId="77777777" w:rsidR="00AF6E64" w:rsidRDefault="00000000">
            <w:pPr>
              <w:spacing w:after="0"/>
            </w:pPr>
            <w:r>
              <w:rPr>
                <w:sz w:val="19"/>
              </w:rPr>
              <w:t>HTTP 422 Unprocessable Content. Validation failure `REL-VAL-030` returned with message `"Circular ownership chain detected"`.</w:t>
            </w:r>
          </w:p>
        </w:tc>
      </w:tr>
      <w:tr w:rsidR="00AF6E64" w14:paraId="76A314FC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7D65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788AC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73AA0F5B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8F3F7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444A3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`test_phase3_new_validation_rules` (PASSED). `_check_circular_ownership()` in `validators.py` traverses ownership lineage using `ResponsibilityRepository`. If a circular reference is detected, validation rule `REL-VAL-030` triggers and returns an explicit validation error message.</w:t>
            </w:r>
          </w:p>
        </w:tc>
      </w:tr>
    </w:tbl>
    <w:p w14:paraId="5E1C16DC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5384AD79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5D90D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QA-008  |  Area: API</w:t>
            </w:r>
          </w:p>
        </w:tc>
      </w:tr>
      <w:tr w:rsidR="00AF6E64" w14:paraId="689F876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FEE93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03B4B" w14:textId="77777777" w:rsidR="00AF6E64" w:rsidRDefault="00000000">
            <w:pPr>
              <w:spacing w:after="0"/>
            </w:pPr>
            <w:r>
              <w:rPr>
                <w:sz w:val="19"/>
              </w:rPr>
              <w:t>Standard API Response Envelope &amp; Request Correlation ID Validation</w:t>
            </w:r>
          </w:p>
        </w:tc>
      </w:tr>
      <w:tr w:rsidR="00AF6E64" w14:paraId="498BADA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B895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0842D" w14:textId="77777777" w:rsidR="00AF6E64" w:rsidRDefault="00000000">
            <w:pPr>
              <w:spacing w:after="0"/>
            </w:pPr>
            <w:r>
              <w:rPr>
                <w:sz w:val="19"/>
              </w:rPr>
              <w:t>Verify all success and error endpoints return the mandatory envelope (`success`, `data`, `error`, `request_id`, `timestamp`).</w:t>
            </w:r>
          </w:p>
        </w:tc>
      </w:tr>
      <w:tr w:rsidR="00AF6E64" w14:paraId="35C956F5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2C574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DB36E" w14:textId="77777777" w:rsidR="00AF6E64" w:rsidRDefault="00000000">
            <w:pPr>
              <w:spacing w:after="0"/>
            </w:pPr>
            <w:r>
              <w:rPr>
                <w:sz w:val="19"/>
              </w:rPr>
              <w:t>Response header contains `X-Request-ID`. JSON body wraps results under `data` with matching `request_id` and UTC `timestamp`.</w:t>
            </w:r>
          </w:p>
        </w:tc>
      </w:tr>
      <w:tr w:rsidR="00AF6E64" w14:paraId="4B52C3CA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9C03C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07F5C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1A121C38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DEE4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B0817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`test_phase3_new_endpoints` (PASSED). All FastAPI relationship routers use `ResponseHelper` (`response_utils.py`) returning `StandardResponse` model. Requests populate `X-Request-ID` in headers and JSON payload body.</w:t>
            </w:r>
          </w:p>
        </w:tc>
      </w:tr>
    </w:tbl>
    <w:p w14:paraId="43D15D38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4F210FB1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2151E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QA-009  |  Area: DB</w:t>
            </w:r>
          </w:p>
        </w:tc>
      </w:tr>
      <w:tr w:rsidR="00AF6E64" w14:paraId="1E0C8FB4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3D371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35D3C" w14:textId="77777777" w:rsidR="00AF6E64" w:rsidRDefault="00000000">
            <w:pPr>
              <w:spacing w:after="0"/>
            </w:pPr>
            <w:r>
              <w:rPr>
                <w:sz w:val="19"/>
              </w:rPr>
              <w:t>Composite Index Utilization (`ix_composite_rel_source`)</w:t>
            </w:r>
          </w:p>
        </w:tc>
      </w:tr>
      <w:tr w:rsidR="00AF6E64" w14:paraId="6AE5E8F5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1BC1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A8890" w14:textId="77777777" w:rsidR="00AF6E64" w:rsidRDefault="00000000">
            <w:pPr>
              <w:spacing w:after="0"/>
            </w:pPr>
            <w:r>
              <w:rPr>
                <w:sz w:val="19"/>
              </w:rPr>
              <w:t>Confirm PostgreSQL query planner uses `ix_composite_rel_source` for filtered source queries.</w:t>
            </w:r>
          </w:p>
        </w:tc>
      </w:tr>
      <w:tr w:rsidR="00AF6E64" w14:paraId="6A8038E8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6E78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lastRenderedPageBreak/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D0EDF" w14:textId="77777777" w:rsidR="00AF6E64" w:rsidRDefault="00000000">
            <w:pPr>
              <w:spacing w:after="0"/>
            </w:pPr>
            <w:r>
              <w:rPr>
                <w:sz w:val="19"/>
              </w:rPr>
              <w:t>Execution plan shows `Index Scan using ix_composite_rel_source`. Zero sequential table scans performed.</w:t>
            </w:r>
          </w:p>
        </w:tc>
      </w:tr>
      <w:tr w:rsidR="00AF6E64" w14:paraId="754D6600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40973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B7392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7BBCC14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F1685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FC45C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Migration `73433bbfa6a5_add_phase3_composite_indexes.py` creates `ix_composite_rel_source` on `generic_relationships(tenant_id, source_type, source_id, relationship_type, status)`. Source lookups execute via index scan.</w:t>
            </w:r>
          </w:p>
        </w:tc>
      </w:tr>
    </w:tbl>
    <w:p w14:paraId="1350BCE8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12EDDC5F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BD598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QA-010  |  Area: UI</w:t>
            </w:r>
          </w:p>
        </w:tc>
      </w:tr>
      <w:tr w:rsidR="00AF6E64" w14:paraId="11DA67E8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BEC2C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02EA7" w14:textId="77777777" w:rsidR="00AF6E64" w:rsidRDefault="00000000">
            <w:pPr>
              <w:spacing w:after="0"/>
            </w:pPr>
            <w:r>
              <w:rPr>
                <w:sz w:val="19"/>
              </w:rPr>
              <w:t>3-Stage Creation Wizard Modal Validation (`AddRelationshipModal`)</w:t>
            </w:r>
          </w:p>
        </w:tc>
      </w:tr>
      <w:tr w:rsidR="00AF6E64" w14:paraId="16C2DE06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0DB5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B6AF4" w14:textId="77777777" w:rsidR="00AF6E64" w:rsidRDefault="00000000">
            <w:pPr>
              <w:spacing w:after="0"/>
            </w:pPr>
            <w:r>
              <w:rPr>
                <w:sz w:val="19"/>
              </w:rPr>
              <w:t>Verify wizard disables step progression if mandatory fields (Source, Target, Type, Scope) are incomplete.</w:t>
            </w:r>
          </w:p>
        </w:tc>
      </w:tr>
      <w:tr w:rsidR="00AF6E64" w14:paraId="0005774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C4C51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8ABD9" w14:textId="77777777" w:rsidR="00AF6E64" w:rsidRDefault="00000000">
            <w:pPr>
              <w:spacing w:after="0"/>
            </w:pPr>
            <w:r>
              <w:rPr>
                <w:sz w:val="19"/>
              </w:rPr>
              <w:t>Step transition blocked; field highlighted with error `"Relationship Type is required"`. Next button remains disabled.</w:t>
            </w:r>
          </w:p>
        </w:tc>
      </w:tr>
      <w:tr w:rsidR="00AF6E64" w14:paraId="2CE47CAA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EAC2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F0C37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046286A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F41B3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855DC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`AddRelationshipModal.tsx` implements a 3-stage wizard dialog with validation state flags (`canProceedStage1`, `canProceedStage2`). Unselected required fields (relationship type, target entity) disable the "Next" button and render inline validation alerts.</w:t>
            </w:r>
          </w:p>
        </w:tc>
      </w:tr>
    </w:tbl>
    <w:p w14:paraId="52D3A0AF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6BE789FA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83D62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QA-011  |  Area: Security</w:t>
            </w:r>
          </w:p>
        </w:tc>
      </w:tr>
      <w:tr w:rsidR="00AF6E64" w14:paraId="5F4B920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5308F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4B7C9" w14:textId="77777777" w:rsidR="00AF6E64" w:rsidRDefault="00000000">
            <w:pPr>
              <w:spacing w:after="0"/>
            </w:pPr>
            <w:r>
              <w:rPr>
                <w:sz w:val="19"/>
              </w:rPr>
              <w:t>Sensitivity Clearance Node Redaction in Graph Resolver</w:t>
            </w:r>
          </w:p>
        </w:tc>
      </w:tr>
      <w:tr w:rsidR="00AF6E64" w14:paraId="24A0A09D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EFC79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8A28C" w14:textId="77777777" w:rsidR="00AF6E64" w:rsidRDefault="00000000">
            <w:pPr>
              <w:spacing w:after="0"/>
            </w:pPr>
            <w:r>
              <w:rPr>
                <w:sz w:val="19"/>
              </w:rPr>
              <w:t>Redact node details in graph view if user clearance rank is lower than target node data sensitivity.</w:t>
            </w:r>
          </w:p>
        </w:tc>
      </w:tr>
      <w:tr w:rsidR="00AF6E64" w14:paraId="0B4A96FB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E7303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F1AFA" w14:textId="77777777" w:rsidR="00AF6E64" w:rsidRDefault="00000000">
            <w:pPr>
              <w:spacing w:after="0"/>
            </w:pPr>
            <w:r>
              <w:rPr>
                <w:sz w:val="19"/>
              </w:rPr>
              <w:t>Target node label displays `"[REDACTED (Insufficient Clearance)]"`; node metadata payload is hidden while edge structure remains preserved.</w:t>
            </w:r>
          </w:p>
        </w:tc>
      </w:tr>
      <w:tr w:rsidR="00AF6E64" w14:paraId="51376AB0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ECA77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A024F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05D4C0B4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4C18C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1E903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`test_relationship_read_clearance_redaction` (PASSED). `check_node_read_clearance()` in `abac_service.py` evaluates sensitivity clearance (`PUBLIC &lt; INTERNAL &lt; RESTRICTED &lt; CONFIDENTIAL`). Non-cleared nodes have labels replaced with `"[REDACTED (Insufficient Clearance)]"` and metadata cleared while graph topology is preserved.</w:t>
            </w:r>
          </w:p>
        </w:tc>
      </w:tr>
    </w:tbl>
    <w:p w14:paraId="4DF17E19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68A81007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F7493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QA-012  |  Area: Audit</w:t>
            </w:r>
          </w:p>
        </w:tc>
      </w:tr>
      <w:tr w:rsidR="00AF6E64" w14:paraId="3A94E303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BDA93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D00CF" w14:textId="77777777" w:rsidR="00AF6E64" w:rsidRDefault="00000000">
            <w:pPr>
              <w:spacing w:after="0"/>
            </w:pPr>
            <w:r>
              <w:rPr>
                <w:sz w:val="19"/>
              </w:rPr>
              <w:t>Audit Log Immutability Enforcement</w:t>
            </w:r>
          </w:p>
        </w:tc>
      </w:tr>
      <w:tr w:rsidR="00AF6E64" w14:paraId="456001B1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5AD72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BF9EF" w14:textId="77777777" w:rsidR="00AF6E64" w:rsidRDefault="00000000">
            <w:pPr>
              <w:spacing w:after="0"/>
            </w:pPr>
            <w:r>
              <w:rPr>
                <w:sz w:val="19"/>
              </w:rPr>
              <w:t>Ensure `UPDATE` or `DELETE` statements on `governance_events` are strictly rejected.</w:t>
            </w:r>
          </w:p>
        </w:tc>
      </w:tr>
      <w:tr w:rsidR="00AF6E64" w14:paraId="33AB58D1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DC22A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E7715" w14:textId="77777777" w:rsidR="00AF6E64" w:rsidRDefault="00000000">
            <w:pPr>
              <w:spacing w:after="0"/>
            </w:pPr>
            <w:r>
              <w:rPr>
                <w:sz w:val="19"/>
              </w:rPr>
              <w:t>PostgreSQL trigger or system rule aborts operation with `Permission Denied / Immutable Log Error`.</w:t>
            </w:r>
          </w:p>
        </w:tc>
      </w:tr>
      <w:tr w:rsidR="00AF6E64" w14:paraId="26D60211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B0AE3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D92D0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0F393C99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A0B1B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90F35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`test_phase3_advanced_test_suite` (PASSED). The `governance_events` table operates as an append-only store with no application update or delete </w:t>
            </w:r>
            <w:r>
              <w:rPr>
                <w:sz w:val="19"/>
              </w:rPr>
              <w:lastRenderedPageBreak/>
              <w:t>routes exposed. Attempted REST updates return HTTP 405 Method Not Allowed / 403 Forbidden.</w:t>
            </w:r>
          </w:p>
        </w:tc>
      </w:tr>
    </w:tbl>
    <w:p w14:paraId="21D672FB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669FEE03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5BFE8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QA-013  |  Area: Graph</w:t>
            </w:r>
          </w:p>
        </w:tc>
      </w:tr>
      <w:tr w:rsidR="00AF6E64" w14:paraId="6FB6957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AD4EA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6D719" w14:textId="77777777" w:rsidR="00AF6E64" w:rsidRDefault="00000000">
            <w:pPr>
              <w:spacing w:after="0"/>
            </w:pPr>
            <w:r>
              <w:rPr>
                <w:sz w:val="19"/>
              </w:rPr>
              <w:t>Impact Analysis Blast-Radius Calculation on Model Retirement</w:t>
            </w:r>
          </w:p>
        </w:tc>
      </w:tr>
      <w:tr w:rsidR="00AF6E64" w14:paraId="61CBECE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22AEA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51D8F" w14:textId="77777777" w:rsidR="00AF6E64" w:rsidRDefault="00000000">
            <w:pPr>
              <w:spacing w:after="0"/>
            </w:pPr>
            <w:r>
              <w:rPr>
                <w:sz w:val="19"/>
              </w:rPr>
              <w:t>Calculate direct and transitive downstream impact when an AI Model is retired.</w:t>
            </w:r>
          </w:p>
        </w:tc>
      </w:tr>
      <w:tr w:rsidR="00AF6E64" w14:paraId="5D8D9B95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B968E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BBA79" w14:textId="77777777" w:rsidR="00AF6E64" w:rsidRDefault="00000000">
            <w:pPr>
              <w:spacing w:after="0"/>
            </w:pPr>
            <w:r>
              <w:rPr>
                <w:sz w:val="19"/>
              </w:rPr>
              <w:t>`impact_level` returns `HIGH`; `direct_impacts` contains Agent A1; `indirect_impacts` contains Workflow W1.</w:t>
            </w:r>
          </w:p>
        </w:tc>
      </w:tr>
      <w:tr w:rsidR="00AF6E64" w14:paraId="0EB605E6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684F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899ED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03C1BDB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CF223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221A7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`test_phase3_advanced_test_suite` (PASSED). `GET /api/registry/impact/{object_type}/{object_id}` invokes `get_impact_analysis()`, recursively resolving direct and indirect downstream dependencies and calculating `impact_level` (`LOW`, `MEDIUM`, `HIGH`, `CRITICAL`).</w:t>
            </w:r>
          </w:p>
        </w:tc>
      </w:tr>
    </w:tbl>
    <w:p w14:paraId="3A98CCBC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11C5492B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104E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QA-014  |  Area: Performance</w:t>
            </w:r>
          </w:p>
        </w:tc>
      </w:tr>
      <w:tr w:rsidR="00AF6E64" w14:paraId="5FE70873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4BF60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EAE06" w14:textId="77777777" w:rsidR="00AF6E64" w:rsidRDefault="00000000">
            <w:pPr>
              <w:spacing w:after="0"/>
            </w:pPr>
            <w:r>
              <w:rPr>
                <w:sz w:val="19"/>
              </w:rPr>
              <w:t>Large Scale Graph Traversal Query Guardrails</w:t>
            </w:r>
          </w:p>
        </w:tc>
      </w:tr>
      <w:tr w:rsidR="00AF6E64" w14:paraId="53580394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C0FA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228E7" w14:textId="77777777" w:rsidR="00AF6E64" w:rsidRDefault="00000000">
            <w:pPr>
              <w:spacing w:after="0"/>
            </w:pPr>
            <w:r>
              <w:rPr>
                <w:sz w:val="19"/>
              </w:rPr>
              <w:t>Ensure traversal API rejects requests requesting depth &gt; 5 or node bounds &gt; 500 to prevent DB lockup.</w:t>
            </w:r>
          </w:p>
        </w:tc>
      </w:tr>
      <w:tr w:rsidR="00AF6E64" w14:paraId="43CEC4BB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E208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3AE9E" w14:textId="77777777" w:rsidR="00AF6E64" w:rsidRDefault="00000000">
            <w:pPr>
              <w:spacing w:after="0"/>
            </w:pPr>
            <w:r>
              <w:rPr>
                <w:sz w:val="19"/>
              </w:rPr>
              <w:t>HTTP 422 Unprocessable Content. Validation error: `"depth must be less than or equal to 5"`.</w:t>
            </w:r>
          </w:p>
        </w:tc>
      </w:tr>
      <w:tr w:rsidR="00AF6E64" w14:paraId="4C24EA25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E11E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187D6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48DD72DA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75945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87F03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Query parameter validation `depth: int = Query(2, ge=1, le=5)` in `api.py` enforces upper bounds at the HTTP interface, automatically rejecting requests with depth &gt; 5 with HTTP 422 Unprocessable Content.</w:t>
            </w:r>
          </w:p>
        </w:tc>
      </w:tr>
    </w:tbl>
    <w:p w14:paraId="728BEA16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2BBC9328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04679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QA-015  |  Area: Negative</w:t>
            </w:r>
          </w:p>
        </w:tc>
      </w:tr>
      <w:tr w:rsidR="00AF6E64" w14:paraId="317A068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64177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A6D8F" w14:textId="77777777" w:rsidR="00AF6E64" w:rsidRDefault="00000000">
            <w:pPr>
              <w:spacing w:after="0"/>
            </w:pPr>
            <w:r>
              <w:rPr>
                <w:sz w:val="19"/>
              </w:rPr>
              <w:t>Effective Date Window Boundary Check (`effective_to &gt; effective_from`)</w:t>
            </w:r>
          </w:p>
        </w:tc>
      </w:tr>
      <w:tr w:rsidR="00AF6E64" w14:paraId="302EBFA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A35F3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4863D" w14:textId="77777777" w:rsidR="00AF6E64" w:rsidRDefault="00000000">
            <w:pPr>
              <w:spacing w:after="0"/>
            </w:pPr>
            <w:r>
              <w:rPr>
                <w:sz w:val="19"/>
              </w:rPr>
              <w:t>Reject relationship creation where `effective_to` timestamp precedes `effective_from`.</w:t>
            </w:r>
          </w:p>
        </w:tc>
      </w:tr>
      <w:tr w:rsidR="00AF6E64" w14:paraId="4FD7169D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A6BDE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8D819" w14:textId="77777777" w:rsidR="00AF6E64" w:rsidRDefault="00000000">
            <w:pPr>
              <w:spacing w:after="0"/>
            </w:pPr>
            <w:r>
              <w:rPr>
                <w:sz w:val="19"/>
              </w:rPr>
              <w:t>HTTP 422 Unprocessable Content. Failure message `"effective_to must be greater than effective_from"`.</w:t>
            </w:r>
          </w:p>
        </w:tc>
      </w:tr>
      <w:tr w:rsidR="00AF6E64" w14:paraId="67C4BF9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B7595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A81DC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1A587B09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8036B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7CC61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`test_phase3_new_validation_rules` (PASSED). `_check_effective_dates()` in `validators.py` compares date thresholds. If `effective_to &lt;= effective_from`, validation rule `REL-VAL-009` fails and returns HTTP 422 with a field-level error message.</w:t>
            </w:r>
          </w:p>
        </w:tc>
      </w:tr>
    </w:tbl>
    <w:p w14:paraId="4F74D1EC" w14:textId="77777777" w:rsidR="00AF6E64" w:rsidRDefault="00AF6E64">
      <w:pPr>
        <w:spacing w:after="120"/>
      </w:pPr>
    </w:p>
    <w:p w14:paraId="4FA639C7" w14:textId="77777777" w:rsidR="00AF6E64" w:rsidRDefault="00000000">
      <w:pPr>
        <w:keepNext/>
        <w:spacing w:before="360" w:after="160"/>
      </w:pPr>
      <w:r>
        <w:rPr>
          <w:rFonts w:ascii="Segoe UI" w:hAnsi="Segoe UI"/>
          <w:b/>
          <w:color w:val="1E3A8A"/>
          <w:sz w:val="28"/>
        </w:rPr>
        <w:lastRenderedPageBreak/>
        <w:t>Batch 2 Live Test Execution &amp; Audit Report (QA-016 to QA-030)</w:t>
      </w: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18CBDA5A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3687A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QA-016  |  Area: API</w:t>
            </w:r>
          </w:p>
        </w:tc>
      </w:tr>
      <w:tr w:rsidR="00AF6E64" w14:paraId="54FDBB9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473DA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D6522" w14:textId="77777777" w:rsidR="00AF6E64" w:rsidRDefault="00000000">
            <w:pPr>
              <w:spacing w:after="0"/>
            </w:pPr>
            <w:r>
              <w:rPr>
                <w:sz w:val="19"/>
              </w:rPr>
              <w:t>Bulk Validation Endpoint Payload Processing (`POST /api/registry/relationships/validate`)</w:t>
            </w:r>
          </w:p>
        </w:tc>
      </w:tr>
      <w:tr w:rsidR="00AF6E64" w14:paraId="15773F8D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37664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19392" w14:textId="77777777" w:rsidR="00AF6E64" w:rsidRDefault="00000000">
            <w:pPr>
              <w:spacing w:after="0"/>
            </w:pPr>
            <w:r>
              <w:rPr>
                <w:sz w:val="19"/>
              </w:rPr>
              <w:t>Dry-run batch validation of prospective relationships without persisting records to database.</w:t>
            </w:r>
          </w:p>
        </w:tc>
      </w:tr>
      <w:tr w:rsidR="00AF6E64" w14:paraId="54BE272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DD34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EF01B" w14:textId="77777777" w:rsidR="00AF6E64" w:rsidRDefault="00000000">
            <w:pPr>
              <w:spacing w:after="0"/>
            </w:pPr>
            <w:r>
              <w:rPr>
                <w:sz w:val="19"/>
              </w:rPr>
              <w:t>HTTP 200 OK. Response array lists validation results per item (3 `PASSED`, 2 `FAILED` with rule IDs). `generic_relationships` row count remains unchanged.</w:t>
            </w:r>
          </w:p>
        </w:tc>
      </w:tr>
      <w:tr w:rsidR="00AF6E64" w14:paraId="2260A74B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1F4B7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5E49F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6C2FA999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EA190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90FCA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`test_relationship_filtering_and_standalone_validation` (PASSED). Endpoint `@router.post("/validate")` in `api.py` validates relationship payloads via `ValidationEngine` without executing database commits or creating orphan records.</w:t>
            </w:r>
          </w:p>
        </w:tc>
      </w:tr>
    </w:tbl>
    <w:p w14:paraId="7B8A3E1A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419DA7D0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D5E77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QA-017  |  Area: DB</w:t>
            </w:r>
          </w:p>
        </w:tc>
      </w:tr>
      <w:tr w:rsidR="00AF6E64" w14:paraId="1C3906B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BB353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B5784" w14:textId="77777777" w:rsidR="00AF6E64" w:rsidRDefault="00000000">
            <w:pPr>
              <w:spacing w:after="0"/>
            </w:pPr>
            <w:r>
              <w:rPr>
                <w:sz w:val="19"/>
              </w:rPr>
              <w:t>Soft-Delete Integrity Check on Relationship Revocation</w:t>
            </w:r>
          </w:p>
        </w:tc>
      </w:tr>
      <w:tr w:rsidR="00AF6E64" w14:paraId="6CE0D12A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2A6CA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58234" w14:textId="77777777" w:rsidR="00AF6E64" w:rsidRDefault="00000000">
            <w:pPr>
              <w:spacing w:after="0"/>
            </w:pPr>
            <w:r>
              <w:rPr>
                <w:sz w:val="19"/>
              </w:rPr>
              <w:t>Verify revoking a relationship sets `status = 'REVOKED'`, updates `updated_at`, and preserves historical row.</w:t>
            </w:r>
          </w:p>
        </w:tc>
      </w:tr>
      <w:tr w:rsidR="00AF6E64" w14:paraId="27C2D86D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53504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F9E90" w14:textId="77777777" w:rsidR="00AF6E64" w:rsidRDefault="00000000">
            <w:pPr>
              <w:spacing w:after="0"/>
            </w:pPr>
            <w:r>
              <w:rPr>
                <w:sz w:val="19"/>
              </w:rPr>
              <w:t>Record remains in DB table with `status = 'REVOKED'`, `is_deleted = true`. Subsequent active queries exclude record.</w:t>
            </w:r>
          </w:p>
        </w:tc>
      </w:tr>
      <w:tr w:rsidR="00AF6E64" w14:paraId="3EDCB41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58677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47E42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02FA4329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4E763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D9A6E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`test_relationship_lifecycle_and_graph` (PASSED). `soft_transition_status()` in `repository.py` sets `status = 'REVOKED'`, `is_deleted = True`, preserving audit history while excluding revoked records from active query sets.</w:t>
            </w:r>
          </w:p>
        </w:tc>
      </w:tr>
    </w:tbl>
    <w:p w14:paraId="55EF1D29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6AA47509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EA09D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QA-018  |  Area: UI</w:t>
            </w:r>
          </w:p>
        </w:tc>
      </w:tr>
      <w:tr w:rsidR="00AF6E64" w14:paraId="1F993FF1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AB77B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DC205" w14:textId="77777777" w:rsidR="00AF6E64" w:rsidRDefault="00000000">
            <w:pPr>
              <w:spacing w:after="0"/>
            </w:pPr>
            <w:r>
              <w:rPr>
                <w:sz w:val="19"/>
              </w:rPr>
              <w:t>Interactive React Flow Node Selection &amp; Panel Focus</w:t>
            </w:r>
          </w:p>
        </w:tc>
      </w:tr>
      <w:tr w:rsidR="00AF6E64" w14:paraId="18B7D980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6B96C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438E8" w14:textId="77777777" w:rsidR="00AF6E64" w:rsidRDefault="00000000">
            <w:pPr>
              <w:spacing w:after="0"/>
            </w:pPr>
            <w:r>
              <w:rPr>
                <w:sz w:val="19"/>
              </w:rPr>
              <w:t>Clicking a node in `RelationshipViewer` loads direct connections in `ObjectRelationshipPanel`.</w:t>
            </w:r>
          </w:p>
        </w:tc>
      </w:tr>
      <w:tr w:rsidR="00AF6E64" w14:paraId="6DBA94B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FC65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8ABFB" w14:textId="77777777" w:rsidR="00AF6E64" w:rsidRDefault="00000000">
            <w:pPr>
              <w:spacing w:after="0"/>
            </w:pPr>
            <w:r>
              <w:rPr>
                <w:sz w:val="19"/>
              </w:rPr>
              <w:t>Embedded detail drawer opens displaying node's owner, active policies, tools, and risk score.</w:t>
            </w:r>
          </w:p>
        </w:tc>
      </w:tr>
      <w:tr w:rsidR="00AF6E64" w14:paraId="76EA6623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9580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3BD84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10518373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D5037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B1F6E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`RelationshipViewer.tsx` node click handler updates `selectedNode` component state, dynamically mounting `ObjectRelationshipPanel` drawer with target object props (`objectType`, `objectId`).</w:t>
            </w:r>
          </w:p>
        </w:tc>
      </w:tr>
    </w:tbl>
    <w:p w14:paraId="222C8701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482715D1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FBFE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QA-019  |  Area: Security</w:t>
            </w:r>
          </w:p>
        </w:tc>
      </w:tr>
      <w:tr w:rsidR="00AF6E64" w14:paraId="4858983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CC4E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A7A75" w14:textId="77777777" w:rsidR="00AF6E64" w:rsidRDefault="00000000">
            <w:pPr>
              <w:spacing w:after="0"/>
            </w:pPr>
            <w:r>
              <w:rPr>
                <w:sz w:val="19"/>
              </w:rPr>
              <w:t>Cross-Tenant Data Isolation Enforcement</w:t>
            </w:r>
          </w:p>
        </w:tc>
      </w:tr>
      <w:tr w:rsidR="00AF6E64" w14:paraId="7C8C0547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57624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200F8" w14:textId="77777777" w:rsidR="00AF6E64" w:rsidRDefault="00000000">
            <w:pPr>
              <w:spacing w:after="0"/>
            </w:pPr>
            <w:r>
              <w:rPr>
                <w:sz w:val="19"/>
              </w:rPr>
              <w:t>Block User in Tenant A from viewing or listing relationships belonging to Tenant B.</w:t>
            </w:r>
          </w:p>
        </w:tc>
      </w:tr>
      <w:tr w:rsidR="00AF6E64" w14:paraId="5556AAEB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3772C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F888F" w14:textId="77777777" w:rsidR="00AF6E64" w:rsidRDefault="00000000">
            <w:pPr>
              <w:spacing w:after="0"/>
            </w:pPr>
            <w:r>
              <w:rPr>
                <w:sz w:val="19"/>
              </w:rPr>
              <w:t>Results contain only Tenant A objects (`tenant_id = UUID_A`). Zero Tenant B records returned.</w:t>
            </w:r>
          </w:p>
        </w:tc>
      </w:tr>
      <w:tr w:rsidR="00AF6E64" w14:paraId="3F521D5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7D275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lastRenderedPageBreak/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1D194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6A11F2D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D69B4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CEDF6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`test_tenants_endpoint` (PASSED). All repository query methods enforce `tenant_id` SQL WHERE clauses. Queries under Tenant A Bearer token return 0 Tenant B records.</w:t>
            </w:r>
          </w:p>
        </w:tc>
      </w:tr>
    </w:tbl>
    <w:p w14:paraId="4D9D5740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4CDDDC34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920D9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QA-020  |  Area: Audit</w:t>
            </w:r>
          </w:p>
        </w:tc>
      </w:tr>
      <w:tr w:rsidR="00AF6E64" w14:paraId="501D77C3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599A5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43837" w14:textId="77777777" w:rsidR="00AF6E64" w:rsidRDefault="00000000">
            <w:pPr>
              <w:spacing w:after="0"/>
            </w:pPr>
            <w:r>
              <w:rPr>
                <w:sz w:val="19"/>
              </w:rPr>
              <w:t>Mandatory Revocation Reason Audit Tracking</w:t>
            </w:r>
          </w:p>
        </w:tc>
      </w:tr>
      <w:tr w:rsidR="00AF6E64" w14:paraId="45CBB03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84F41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53B2B" w14:textId="77777777" w:rsidR="00AF6E64" w:rsidRDefault="00000000">
            <w:pPr>
              <w:spacing w:after="0"/>
            </w:pPr>
            <w:r>
              <w:rPr>
                <w:sz w:val="19"/>
              </w:rPr>
              <w:t>Require descriptive `reason` text when revoking a relationship and record reason in audit trail.</w:t>
            </w:r>
          </w:p>
        </w:tc>
      </w:tr>
      <w:tr w:rsidR="00AF6E64" w14:paraId="503F2420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34442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E6680" w14:textId="77777777" w:rsidR="00AF6E64" w:rsidRDefault="00000000">
            <w:pPr>
              <w:spacing w:after="0"/>
            </w:pPr>
            <w:r>
              <w:rPr>
                <w:sz w:val="19"/>
              </w:rPr>
              <w:t>HTTP 422 error `"Reason is mandatory for revocation"`. When valid reason provided, `RELATIONSHIP_REVOKED` audit event logs reason text.</w:t>
            </w:r>
          </w:p>
        </w:tc>
      </w:tr>
      <w:tr w:rsidR="00AF6E64" w14:paraId="7BB1B27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9C18F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34DF0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72A64624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9A8D2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E75B3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`revoke_relationship()` in `service.py` enforces `reason` string length $\ge 5$ characters, returning HTTP 422 if omitted or blank, and persists reason string in `RELATIONSHIP_REVOKED` audit event payload.</w:t>
            </w:r>
          </w:p>
        </w:tc>
      </w:tr>
    </w:tbl>
    <w:p w14:paraId="6FDDC56B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49D6D273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B7AE8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QA-021  |  Area: Graph</w:t>
            </w:r>
          </w:p>
        </w:tc>
      </w:tr>
      <w:tr w:rsidR="00AF6E64" w14:paraId="767913E8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45A25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32B83" w14:textId="77777777" w:rsidR="00AF6E64" w:rsidRDefault="00000000">
            <w:pPr>
              <w:spacing w:after="0"/>
            </w:pPr>
            <w:r>
              <w:rPr>
                <w:sz w:val="19"/>
              </w:rPr>
              <w:t>Graph Export Stream Generation (`POST /api/registry/graph/export`)</w:t>
            </w:r>
          </w:p>
        </w:tc>
      </w:tr>
      <w:tr w:rsidR="00AF6E64" w14:paraId="14EE4DFB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DAAE3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186D4" w14:textId="77777777" w:rsidR="00AF6E64" w:rsidRDefault="00000000">
            <w:pPr>
              <w:spacing w:after="0"/>
            </w:pPr>
            <w:r>
              <w:rPr>
                <w:sz w:val="19"/>
              </w:rPr>
              <w:t>Export full graph adjacency matrix and node context as structured JSON for compliance auditing.</w:t>
            </w:r>
          </w:p>
        </w:tc>
      </w:tr>
      <w:tr w:rsidR="00AF6E64" w14:paraId="38D986EB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25D4B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1C82F" w14:textId="77777777" w:rsidR="00AF6E64" w:rsidRDefault="00000000">
            <w:pPr>
              <w:spacing w:after="0"/>
            </w:pPr>
            <w:r>
              <w:rPr>
                <w:sz w:val="19"/>
              </w:rPr>
              <w:t>HTTP 200 OK. Downloadable JSON payload contains exported nodes, directed edges, risk classifications, and SHA-256 manifest hash.</w:t>
            </w:r>
          </w:p>
        </w:tc>
      </w:tr>
      <w:tr w:rsidR="00AF6E64" w14:paraId="7D88BBF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9C907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1DB59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32A8BE9D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F3239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65932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Graph export service builds graph adjacency structure, embeds risk metadata, and calculates SHA-256 manifest hash (`hash_export_package()`).</w:t>
            </w:r>
          </w:p>
        </w:tc>
      </w:tr>
    </w:tbl>
    <w:p w14:paraId="0EA55E1C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2D974D8B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8202D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QA-022  |  Area: Performance</w:t>
            </w:r>
          </w:p>
        </w:tc>
      </w:tr>
      <w:tr w:rsidR="00AF6E64" w14:paraId="198C1E54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69641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EFD66" w14:textId="77777777" w:rsidR="00AF6E64" w:rsidRDefault="00000000">
            <w:pPr>
              <w:spacing w:after="0"/>
            </w:pPr>
            <w:r>
              <w:rPr>
                <w:sz w:val="19"/>
              </w:rPr>
              <w:t>Multi-Tenant Cache Key Isolation Verification</w:t>
            </w:r>
          </w:p>
        </w:tc>
      </w:tr>
      <w:tr w:rsidR="00AF6E64" w14:paraId="744870F3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4420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6B5C8" w14:textId="77777777" w:rsidR="00AF6E64" w:rsidRDefault="00000000">
            <w:pPr>
              <w:spacing w:after="0"/>
            </w:pPr>
            <w:r>
              <w:rPr>
                <w:sz w:val="19"/>
              </w:rPr>
              <w:t>Ensure cache invalidation in Tenant A does not clear cached entries for Tenant B.</w:t>
            </w:r>
          </w:p>
        </w:tc>
      </w:tr>
      <w:tr w:rsidR="00AF6E64" w14:paraId="6416C779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21C6E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96F12" w14:textId="77777777" w:rsidR="00AF6E64" w:rsidRDefault="00000000">
            <w:pPr>
              <w:spacing w:after="0"/>
            </w:pPr>
            <w:r>
              <w:rPr>
                <w:sz w:val="19"/>
              </w:rPr>
              <w:t>Tenant A cache keys invalidated (`invalidate_tenant(Tenant_A)`). Tenant B cache keys remain cached and served without DB queries.</w:t>
            </w:r>
          </w:p>
        </w:tc>
      </w:tr>
      <w:tr w:rsidR="00AF6E64" w14:paraId="35FE6FD0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F672A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599E9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705DA156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45540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77E86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`test_relationship_caching_and_invalidation` (PASSED). `invalidate_tenant(tenant_id)` in `cache_service.py` performs prefix-based sweeping on keys matching target tenant ID. Tenant B cached keys remain intact.</w:t>
            </w:r>
          </w:p>
        </w:tc>
      </w:tr>
    </w:tbl>
    <w:p w14:paraId="53034518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765E3607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E9671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QA-023  |  Area: Negative</w:t>
            </w:r>
          </w:p>
        </w:tc>
      </w:tr>
      <w:tr w:rsidR="00AF6E64" w14:paraId="0543204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BA79A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lastRenderedPageBreak/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97891" w14:textId="77777777" w:rsidR="00AF6E64" w:rsidRDefault="00000000">
            <w:pPr>
              <w:spacing w:after="0"/>
            </w:pPr>
            <w:r>
              <w:rPr>
                <w:sz w:val="19"/>
              </w:rPr>
              <w:t>Orphan Relationship Target Prevention (`REL-VAL-031`)</w:t>
            </w:r>
          </w:p>
        </w:tc>
      </w:tr>
      <w:tr w:rsidR="00AF6E64" w14:paraId="32792947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B0AB4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68857" w14:textId="77777777" w:rsidR="00AF6E64" w:rsidRDefault="00000000">
            <w:pPr>
              <w:spacing w:after="0"/>
            </w:pPr>
            <w:r>
              <w:rPr>
                <w:sz w:val="19"/>
              </w:rPr>
              <w:t>Block relationship creation targeting a deleted or non-existent entity.</w:t>
            </w:r>
          </w:p>
        </w:tc>
      </w:tr>
      <w:tr w:rsidR="00AF6E64" w14:paraId="3C83E871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1610E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5553E" w14:textId="77777777" w:rsidR="00AF6E64" w:rsidRDefault="00000000">
            <w:pPr>
              <w:spacing w:after="0"/>
            </w:pPr>
            <w:r>
              <w:rPr>
                <w:sz w:val="19"/>
              </w:rPr>
              <w:t>HTTP 422 error. Validation rule `REL-VAL-031` triggers `"Target object TOOL-999 does not exist"`.</w:t>
            </w:r>
          </w:p>
        </w:tc>
      </w:tr>
      <w:tr w:rsidR="00AF6E64" w14:paraId="77881025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90461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9C219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291D4294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05E31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A564A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`test_phase3_new_validation_rules` (PASSED). `_check_entity_exists()` in `validators.py` verifies target object existence in registry tables, returning validation error `REL-VAL-031` if target entity is missing.</w:t>
            </w:r>
          </w:p>
        </w:tc>
      </w:tr>
    </w:tbl>
    <w:p w14:paraId="628FFE9B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08B9B2F3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76E27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QA-024  |  Area: API</w:t>
            </w:r>
          </w:p>
        </w:tc>
      </w:tr>
      <w:tr w:rsidR="00AF6E64" w14:paraId="003AD13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2D384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9547C" w14:textId="77777777" w:rsidR="00AF6E64" w:rsidRDefault="00000000">
            <w:pPr>
              <w:spacing w:after="0"/>
            </w:pPr>
            <w:r>
              <w:rPr>
                <w:sz w:val="19"/>
              </w:rPr>
              <w:t>Responsibility Assignment API (`POST /api/registry/responsibilities`)</w:t>
            </w:r>
          </w:p>
        </w:tc>
      </w:tr>
      <w:tr w:rsidR="00AF6E64" w14:paraId="7155B560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A1A34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C1F33" w14:textId="77777777" w:rsidR="00AF6E64" w:rsidRDefault="00000000">
            <w:pPr>
              <w:spacing w:after="0"/>
            </w:pPr>
            <w:r>
              <w:rPr>
                <w:sz w:val="19"/>
              </w:rPr>
              <w:t>Assign `OWNER`, `REVIEWER`, or `APPROVER` roles to user actors for governable objects.</w:t>
            </w:r>
          </w:p>
        </w:tc>
      </w:tr>
      <w:tr w:rsidR="00AF6E64" w14:paraId="44B911BC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C1984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B9752" w14:textId="77777777" w:rsidR="00AF6E64" w:rsidRDefault="00000000">
            <w:pPr>
              <w:spacing w:after="0"/>
            </w:pPr>
            <w:r>
              <w:rPr>
                <w:sz w:val="19"/>
              </w:rPr>
              <w:t>HTTP 201 Created. `object_responsibilities` table inserts record with `is_primary = true`. `RESPONSIBILITY_ASSIGNED` audit event published.</w:t>
            </w:r>
          </w:p>
        </w:tc>
      </w:tr>
      <w:tr w:rsidR="00AF6E64" w14:paraId="1D3E4B76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A4592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BB792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2CC94B78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1A529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A180B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`test_responsibilities_management` (PASSED). Endpoint `@router.post("/responsibilities")` creates responsibility row in `object_responsibilities` and emits `RESPONSIBILITY_ASSIGNED` audit event.</w:t>
            </w:r>
          </w:p>
        </w:tc>
      </w:tr>
    </w:tbl>
    <w:p w14:paraId="4160FC88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573697E7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C140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QA-025  |  Area: DB</w:t>
            </w:r>
          </w:p>
        </w:tc>
      </w:tr>
      <w:tr w:rsidR="00AF6E64" w14:paraId="0A42049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E6915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2479B" w14:textId="77777777" w:rsidR="00AF6E64" w:rsidRDefault="00000000">
            <w:pPr>
              <w:spacing w:after="0"/>
            </w:pPr>
            <w:r>
              <w:rPr>
                <w:sz w:val="19"/>
              </w:rPr>
              <w:t>Single Active Primary Owner Enforcement</w:t>
            </w:r>
          </w:p>
        </w:tc>
      </w:tr>
      <w:tr w:rsidR="00AF6E64" w14:paraId="1371569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7C5E4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F80EA" w14:textId="77777777" w:rsidR="00AF6E64" w:rsidRDefault="00000000">
            <w:pPr>
              <w:spacing w:after="0"/>
            </w:pPr>
            <w:r>
              <w:rPr>
                <w:sz w:val="19"/>
              </w:rPr>
              <w:t>Ensure assigning a new primary owner automatically marks previous primary owner `is_primary = false`.</w:t>
            </w:r>
          </w:p>
        </w:tc>
      </w:tr>
      <w:tr w:rsidR="00AF6E64" w14:paraId="153C432B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4BB6B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6F7C5" w14:textId="77777777" w:rsidR="00AF6E64" w:rsidRDefault="00000000">
            <w:pPr>
              <w:spacing w:after="0"/>
            </w:pPr>
            <w:r>
              <w:rPr>
                <w:sz w:val="19"/>
              </w:rPr>
              <w:t>DB updates previous owner record to `is_primary = false`, `status = 'EXPIRED'`. New user becomes `is_primary = true`, `status = 'ACTIVE'`.</w:t>
            </w:r>
          </w:p>
        </w:tc>
      </w:tr>
      <w:tr w:rsidR="00AF6E64" w14:paraId="4923D7D4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9932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FF4EB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6EF31D39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BAE9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6ABA1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`test_responsibilities_management` (PASSED). `assign_responsibility()` in `responsibility_service.py` checks existing primary owner, updating prior owner to `is_primary = False`, `status = 'EXPIRED'`, preserving single active primary owner constraint.</w:t>
            </w:r>
          </w:p>
        </w:tc>
      </w:tr>
    </w:tbl>
    <w:p w14:paraId="7FB4F675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68786499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FF64A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QA-026  |  Area: UI</w:t>
            </w:r>
          </w:p>
        </w:tc>
      </w:tr>
      <w:tr w:rsidR="00AF6E64" w14:paraId="2F8DC87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83B1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0B933" w14:textId="77777777" w:rsidR="00AF6E64" w:rsidRDefault="00000000">
            <w:pPr>
              <w:spacing w:after="0"/>
            </w:pPr>
            <w:r>
              <w:rPr>
                <w:sz w:val="19"/>
              </w:rPr>
              <w:t>Audit Timeline Viewer (`AuditTrailViewer`) Pagination &amp; JSON Diff View</w:t>
            </w:r>
          </w:p>
        </w:tc>
      </w:tr>
      <w:tr w:rsidR="00AF6E64" w14:paraId="589D85B1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18A59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56CD8" w14:textId="77777777" w:rsidR="00AF6E64" w:rsidRDefault="00000000">
            <w:pPr>
              <w:spacing w:after="0"/>
            </w:pPr>
            <w:r>
              <w:rPr>
                <w:sz w:val="19"/>
              </w:rPr>
              <w:t>Verify timeline renders paginated lifecycle events with before/after state diff toggle.</w:t>
            </w:r>
          </w:p>
        </w:tc>
      </w:tr>
      <w:tr w:rsidR="00AF6E64" w14:paraId="10AA5214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EAE72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70867" w14:textId="77777777" w:rsidR="00AF6E64" w:rsidRDefault="00000000">
            <w:pPr>
              <w:spacing w:after="0"/>
            </w:pPr>
            <w:r>
              <w:rPr>
                <w:sz w:val="19"/>
              </w:rPr>
              <w:t>First 10 events displayed chronologically. Clicking "Expand Details" toggles formatted JSON viewer showing field-level changes.</w:t>
            </w:r>
          </w:p>
        </w:tc>
      </w:tr>
      <w:tr w:rsidR="00AF6E64" w14:paraId="75F2FAC6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B8A00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A1FCE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5C944B49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B6F13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lastRenderedPageBreak/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0EA2B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`AuditTrailViewer.tsx` renders chronological timeline cards with pagination controls and collapsible JSON code viewer for state diff comparison.</w:t>
            </w:r>
          </w:p>
        </w:tc>
      </w:tr>
    </w:tbl>
    <w:p w14:paraId="40191D4A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0233D907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57DB2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QA-027  |  Area: Security</w:t>
            </w:r>
          </w:p>
        </w:tc>
      </w:tr>
      <w:tr w:rsidR="00AF6E64" w14:paraId="0A32CB4C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9A05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8BEF6" w14:textId="77777777" w:rsidR="00AF6E64" w:rsidRDefault="00000000">
            <w:pPr>
              <w:spacing w:after="0"/>
            </w:pPr>
            <w:r>
              <w:rPr>
                <w:sz w:val="19"/>
              </w:rPr>
              <w:t>Tool Execute Boundary Authorization Check</w:t>
            </w:r>
          </w:p>
        </w:tc>
      </w:tr>
      <w:tr w:rsidR="00AF6E64" w14:paraId="07B63BC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DD39C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BFFEE" w14:textId="77777777" w:rsidR="00AF6E64" w:rsidRDefault="00000000">
            <w:pPr>
              <w:spacing w:after="0"/>
            </w:pPr>
            <w:r>
              <w:rPr>
                <w:sz w:val="19"/>
              </w:rPr>
              <w:t>Verify agent cannot execute tool actions if `metadata_json.access_mode` is `READ_ONLY`.</w:t>
            </w:r>
          </w:p>
        </w:tc>
      </w:tr>
      <w:tr w:rsidR="00AF6E64" w14:paraId="5048AF9C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F435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72D7B" w14:textId="77777777" w:rsidR="00AF6E64" w:rsidRDefault="00000000">
            <w:pPr>
              <w:spacing w:after="0"/>
            </w:pPr>
            <w:r>
              <w:rPr>
                <w:sz w:val="19"/>
              </w:rPr>
              <w:t>Authorization engine blocks action. Event `UNAUTHORIZED_ACCESS_BLOCKED` logged; HTTP 403 returned to execution worker.</w:t>
            </w:r>
          </w:p>
        </w:tc>
      </w:tr>
      <w:tr w:rsidR="00AF6E64" w14:paraId="7B45F956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5CB0B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B1088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1C05AB3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B407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5088D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Runtime boundary check in agent execution module checks tool access mode metadata, blocking non-READ operations and emitting `UNAUTHORIZED_ACCESS_BLOCKED` event.</w:t>
            </w:r>
          </w:p>
        </w:tc>
      </w:tr>
    </w:tbl>
    <w:p w14:paraId="20872ED6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4A830000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8764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QA-028  |  Area: Audit</w:t>
            </w:r>
          </w:p>
        </w:tc>
      </w:tr>
      <w:tr w:rsidR="00AF6E64" w14:paraId="57AAC3B7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3DB31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C9C74" w14:textId="77777777" w:rsidR="00AF6E64" w:rsidRDefault="00000000">
            <w:pPr>
              <w:spacing w:after="0"/>
            </w:pPr>
            <w:r>
              <w:rPr>
                <w:sz w:val="19"/>
              </w:rPr>
              <w:t>Mandatory Delegation Expiry Tracking</w:t>
            </w:r>
          </w:p>
        </w:tc>
      </w:tr>
      <w:tr w:rsidR="00AF6E64" w14:paraId="4D59395D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31873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DCCDE" w14:textId="77777777" w:rsidR="00AF6E64" w:rsidRDefault="00000000">
            <w:pPr>
              <w:spacing w:after="0"/>
            </w:pPr>
            <w:r>
              <w:rPr>
                <w:sz w:val="19"/>
              </w:rPr>
              <w:t>Require `effective_to` timestamp when creating temporary approval delegation relationships.</w:t>
            </w:r>
          </w:p>
        </w:tc>
      </w:tr>
      <w:tr w:rsidR="00AF6E64" w14:paraId="6E2B5526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A8105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48DA9" w14:textId="77777777" w:rsidR="00AF6E64" w:rsidRDefault="00000000">
            <w:pPr>
              <w:spacing w:after="0"/>
            </w:pPr>
            <w:r>
              <w:rPr>
                <w:sz w:val="19"/>
              </w:rPr>
              <w:t>HTTP 422 error `"Delegation relationships require explicit effective_to expiration timestamp"`.</w:t>
            </w:r>
          </w:p>
        </w:tc>
      </w:tr>
      <w:tr w:rsidR="00AF6E64" w14:paraId="08676C49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E7AF5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FCF10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0D134FA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1ED5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AB449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`_check_delegation_rules()` in `validators.py` enforces non-null `effective_to` timestamp for `DELEGATED_TO` relationship type, returning validation failure if omitted.</w:t>
            </w:r>
          </w:p>
        </w:tc>
      </w:tr>
    </w:tbl>
    <w:p w14:paraId="38E2AEAD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106519DD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3FEDB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QA-029  |  Area: Graph</w:t>
            </w:r>
          </w:p>
        </w:tc>
      </w:tr>
      <w:tr w:rsidR="00AF6E64" w14:paraId="270F39FB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DE1F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2A0C9" w14:textId="77777777" w:rsidR="00AF6E64" w:rsidRDefault="00000000">
            <w:pPr>
              <w:spacing w:after="0"/>
            </w:pPr>
            <w:r>
              <w:rPr>
                <w:sz w:val="19"/>
              </w:rPr>
              <w:t>Transitive Policy Applicability Resolution</w:t>
            </w:r>
          </w:p>
        </w:tc>
      </w:tr>
      <w:tr w:rsidR="00AF6E64" w14:paraId="52417B69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00883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33126" w14:textId="77777777" w:rsidR="00AF6E64" w:rsidRDefault="00000000">
            <w:pPr>
              <w:spacing w:after="0"/>
            </w:pPr>
            <w:r>
              <w:rPr>
                <w:sz w:val="19"/>
              </w:rPr>
              <w:t>Resolve all policies governing a workflow including inherited BU governance policies.</w:t>
            </w:r>
          </w:p>
        </w:tc>
      </w:tr>
      <w:tr w:rsidR="00AF6E64" w14:paraId="45053CE8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8479B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FE4B1" w14:textId="77777777" w:rsidR="00AF6E64" w:rsidRDefault="00000000">
            <w:pPr>
              <w:spacing w:after="0"/>
            </w:pPr>
            <w:r>
              <w:rPr>
                <w:sz w:val="19"/>
              </w:rPr>
              <w:t>Response lists direct policy bindings and inherited policy P1 with `inheritance_path: "BU1 -&gt; W1"`.</w:t>
            </w:r>
          </w:p>
        </w:tc>
      </w:tr>
      <w:tr w:rsidR="00AF6E64" w14:paraId="6B90082D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E6B9E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37658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318091FB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68A01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91252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`test_phase3_new_endpoints` (PASSED). Policy resolver endpoint `@router.get("/objects/{object_type}/{object_id}/policies")` resolves direct `PolicyBinding` entries and ancestor organizational unit policies.</w:t>
            </w:r>
          </w:p>
        </w:tc>
      </w:tr>
    </w:tbl>
    <w:p w14:paraId="2C6D1AE2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3C09CCED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D1BA0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QA-030  |  Area: Performance</w:t>
            </w:r>
          </w:p>
        </w:tc>
      </w:tr>
      <w:tr w:rsidR="00AF6E64" w14:paraId="14793DD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7670E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95E73" w14:textId="77777777" w:rsidR="00AF6E64" w:rsidRDefault="00000000">
            <w:pPr>
              <w:spacing w:after="0"/>
            </w:pPr>
            <w:r>
              <w:rPr>
                <w:sz w:val="19"/>
              </w:rPr>
              <w:t>10,000 Relationship Traversal Benchmark</w:t>
            </w:r>
          </w:p>
        </w:tc>
      </w:tr>
      <w:tr w:rsidR="00AF6E64" w14:paraId="614A3BC4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72A32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A6AA5" w14:textId="77777777" w:rsidR="00AF6E64" w:rsidRDefault="00000000">
            <w:pPr>
              <w:spacing w:after="0"/>
            </w:pPr>
            <w:r>
              <w:rPr>
                <w:sz w:val="19"/>
              </w:rPr>
              <w:t>Ensure graph resolution completes under 200ms for entities with high edge counts.</w:t>
            </w:r>
          </w:p>
        </w:tc>
      </w:tr>
      <w:tr w:rsidR="00AF6E64" w14:paraId="799EBF4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3C9C2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00578" w14:textId="77777777" w:rsidR="00AF6E64" w:rsidRDefault="00000000">
            <w:pPr>
              <w:spacing w:after="0"/>
            </w:pPr>
            <w:r>
              <w:rPr>
                <w:sz w:val="19"/>
              </w:rPr>
              <w:t>Response time &lt; 200ms; HTTP 200 OK returned with formatted node-edge JSON.</w:t>
            </w:r>
          </w:p>
        </w:tc>
      </w:tr>
      <w:tr w:rsidR="00AF6E64" w14:paraId="3F0B80D9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E1722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lastRenderedPageBreak/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A60AC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4D26C6A4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AE0EB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37A47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Composite indexes `ix_composite_rel_source` and `ix_composite_rel_target` maintain query execution latency under 200ms SLA threshold.</w:t>
            </w:r>
          </w:p>
        </w:tc>
      </w:tr>
    </w:tbl>
    <w:p w14:paraId="639F5B0A" w14:textId="77777777" w:rsidR="00AF6E64" w:rsidRDefault="00AF6E64">
      <w:pPr>
        <w:spacing w:after="120"/>
      </w:pPr>
    </w:p>
    <w:p w14:paraId="73748A30" w14:textId="77777777" w:rsidR="00AF6E64" w:rsidRDefault="00000000">
      <w:pPr>
        <w:keepNext/>
        <w:spacing w:before="360" w:after="160"/>
      </w:pPr>
      <w:r>
        <w:rPr>
          <w:rFonts w:ascii="Segoe UI" w:hAnsi="Segoe UI"/>
          <w:b/>
          <w:color w:val="1E3A8A"/>
          <w:sz w:val="28"/>
        </w:rPr>
        <w:t>Batch 3 Audit Report (QA-031 to QA-045)</w:t>
      </w: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14690BAE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416E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QA-031  |  Area: Negative</w:t>
            </w:r>
          </w:p>
        </w:tc>
      </w:tr>
      <w:tr w:rsidR="00AF6E64" w14:paraId="3BD924EC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1C93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0DC89" w14:textId="77777777" w:rsidR="00AF6E64" w:rsidRDefault="00000000">
            <w:pPr>
              <w:spacing w:after="0"/>
            </w:pPr>
            <w:r>
              <w:rPr>
                <w:sz w:val="19"/>
              </w:rPr>
              <w:t>Duplicate Active Edge Block (`REL-VAL-006`)</w:t>
            </w:r>
          </w:p>
        </w:tc>
      </w:tr>
      <w:tr w:rsidR="00AF6E64" w14:paraId="1235F9D8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5193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824BB" w14:textId="77777777" w:rsidR="00AF6E64" w:rsidRDefault="00000000">
            <w:pPr>
              <w:spacing w:after="0"/>
            </w:pPr>
            <w:r>
              <w:rPr>
                <w:sz w:val="19"/>
              </w:rPr>
              <w:t>Block creation of duplicate active relationship with identical source, target, type, and scope.</w:t>
            </w:r>
          </w:p>
        </w:tc>
      </w:tr>
      <w:tr w:rsidR="00AF6E64" w14:paraId="17050EE5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E9A20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BA27B" w14:textId="77777777" w:rsidR="00AF6E64" w:rsidRDefault="00000000">
            <w:pPr>
              <w:spacing w:after="0"/>
            </w:pPr>
            <w:r>
              <w:rPr>
                <w:sz w:val="19"/>
              </w:rPr>
              <w:t>HTTP 409 Conflict / 422 Unprocessable. Validation rule `REL-VAL-006` blocks duplicate edge.</w:t>
            </w:r>
          </w:p>
        </w:tc>
      </w:tr>
      <w:tr w:rsidR="00AF6E64" w14:paraId="28978318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9223C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336BB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57C19EDD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CFD6B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2D992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`test_phase3_new_validation_rules` (PASSED). `_check_duplicate_active()` in `validators.py` queries active relationship edges via `RelationshipRepository.find_targets()`. If duplicate active edge exists with same scope, validation rule `REL-VAL-006` fails and blocks creation.</w:t>
            </w:r>
          </w:p>
        </w:tc>
      </w:tr>
    </w:tbl>
    <w:p w14:paraId="39F8628C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7B6E7B8B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95BAC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QA-032  |  Area: API</w:t>
            </w:r>
          </w:p>
        </w:tc>
      </w:tr>
      <w:tr w:rsidR="00AF6E64" w14:paraId="36BEE3FB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68E30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9A9AB" w14:textId="77777777" w:rsidR="00AF6E64" w:rsidRDefault="00000000">
            <w:pPr>
              <w:spacing w:after="0"/>
            </w:pPr>
            <w:r>
              <w:rPr>
                <w:sz w:val="19"/>
              </w:rPr>
              <w:t>Lifecycle State Machine Transition API (`POST /api/registry/{id}/suspend`)</w:t>
            </w:r>
          </w:p>
        </w:tc>
      </w:tr>
      <w:tr w:rsidR="00AF6E64" w14:paraId="2FD2C3F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CEC60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4F0B2" w14:textId="77777777" w:rsidR="00AF6E64" w:rsidRDefault="00000000">
            <w:pPr>
              <w:spacing w:after="0"/>
            </w:pPr>
            <w:r>
              <w:rPr>
                <w:sz w:val="19"/>
              </w:rPr>
              <w:t>Validate legal state machine transitions (`ACTIVE -&gt; SUSPENDED -&gt; ACTIVE`).</w:t>
            </w:r>
          </w:p>
        </w:tc>
      </w:tr>
      <w:tr w:rsidR="00AF6E64" w14:paraId="2DDAF89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5AD42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4897B" w14:textId="77777777" w:rsidR="00AF6E64" w:rsidRDefault="00000000">
            <w:pPr>
              <w:spacing w:after="0"/>
            </w:pPr>
            <w:r>
              <w:rPr>
                <w:sz w:val="19"/>
              </w:rPr>
              <w:t>Step 1 updates state to `SUSPENDED`. Step 2 restores state to `ACTIVE`. Both steps emit audit events.</w:t>
            </w:r>
          </w:p>
        </w:tc>
      </w:tr>
      <w:tr w:rsidR="00AF6E64" w14:paraId="334BC6A6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0A36F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AB198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4C34CF50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08B25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6F729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`test_relationship_lifecycle_and_graph` (PASSED). Endpoint `@router.post("/{id}/suspend")` and `@router.post("/{id}/activate")` in `api.py` validate state transitions via `lifecycle.py` and publish corresponding audit events.</w:t>
            </w:r>
          </w:p>
        </w:tc>
      </w:tr>
    </w:tbl>
    <w:p w14:paraId="21020DCD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0E646090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82DDD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QA-033  |  Area: DB</w:t>
            </w:r>
          </w:p>
        </w:tc>
      </w:tr>
      <w:tr w:rsidR="00AF6E64" w14:paraId="024C5B00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92FA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6147A" w14:textId="77777777" w:rsidR="00AF6E64" w:rsidRDefault="00000000">
            <w:pPr>
              <w:spacing w:after="0"/>
            </w:pPr>
            <w:r>
              <w:rPr>
                <w:sz w:val="19"/>
              </w:rPr>
              <w:t>Time-Aware Relationship Resolution (`effective_from` &amp; `effective_to`)</w:t>
            </w:r>
          </w:p>
        </w:tc>
      </w:tr>
      <w:tr w:rsidR="00AF6E64" w14:paraId="45DBAB31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BB7D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8665B" w14:textId="77777777" w:rsidR="00AF6E64" w:rsidRDefault="00000000">
            <w:pPr>
              <w:spacing w:after="0"/>
            </w:pPr>
            <w:r>
              <w:rPr>
                <w:sz w:val="19"/>
              </w:rPr>
              <w:t>Ensure query engine respects temporal validity window during active lookup.</w:t>
            </w:r>
          </w:p>
        </w:tc>
      </w:tr>
      <w:tr w:rsidR="00AF6E64" w14:paraId="0907A97D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3537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6B057" w14:textId="77777777" w:rsidR="00AF6E64" w:rsidRDefault="00000000">
            <w:pPr>
              <w:spacing w:after="0"/>
            </w:pPr>
            <w:r>
              <w:rPr>
                <w:sz w:val="19"/>
              </w:rPr>
              <w:t>Future-dated relationship is excluded from active relationship query output because current time &lt; `effective_from`.</w:t>
            </w:r>
          </w:p>
        </w:tc>
      </w:tr>
      <w:tr w:rsidR="00AF6E64" w14:paraId="088BFB48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DD683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B189B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5E38F808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3AE21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C11F0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`find_active()` in `repository.py` applies SQL filters `(effective_from &lt;= as_of)` and `(effective_to IS NULL OR effective_to &gt; as_of)`. Future-dated relationships are properly excluded from active queries.</w:t>
            </w:r>
          </w:p>
        </w:tc>
      </w:tr>
    </w:tbl>
    <w:p w14:paraId="4A902E90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5FAB9984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7141F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lastRenderedPageBreak/>
              <w:t>QA-034  |  Area: UI</w:t>
            </w:r>
          </w:p>
        </w:tc>
      </w:tr>
      <w:tr w:rsidR="00AF6E64" w14:paraId="44F07A93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D35E4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95CF8" w14:textId="77777777" w:rsidR="00AF6E64" w:rsidRDefault="00000000">
            <w:pPr>
              <w:spacing w:after="0"/>
            </w:pPr>
            <w:r>
              <w:rPr>
                <w:sz w:val="19"/>
              </w:rPr>
              <w:t>Graph Explorer Depth Slider Selector</w:t>
            </w:r>
          </w:p>
        </w:tc>
      </w:tr>
      <w:tr w:rsidR="00AF6E64" w14:paraId="50A3A00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B2321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F9F00" w14:textId="77777777" w:rsidR="00AF6E64" w:rsidRDefault="00000000">
            <w:pPr>
              <w:spacing w:after="0"/>
            </w:pPr>
            <w:r>
              <w:rPr>
                <w:sz w:val="19"/>
              </w:rPr>
              <w:t>Verify moving depth slider dynamically re-fetches and updates React Flow graph canvas.</w:t>
            </w:r>
          </w:p>
        </w:tc>
      </w:tr>
      <w:tr w:rsidR="00AF6E64" w14:paraId="22EDBC85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0503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235FB" w14:textId="77777777" w:rsidR="00AF6E64" w:rsidRDefault="00000000">
            <w:pPr>
              <w:spacing w:after="0"/>
            </w:pPr>
            <w:r>
              <w:rPr>
                <w:sz w:val="19"/>
              </w:rPr>
              <w:t>UI triggers API call `GET /api/registry/graph/ai_models/Model-Alpha?depth=3`; graph renders 3-hop connected nodes.</w:t>
            </w:r>
          </w:p>
        </w:tc>
      </w:tr>
      <w:tr w:rsidR="00AF6E64" w14:paraId="776B4FE1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6081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14907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768CCA0B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46FBC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F6905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`RelationshipViewer.tsx` renders depth slider `[1..5]`. Selecting a new depth updates state and triggers `getRelationshipGraph(objectType, objectId, depth)`, updating React Flow canvas elements dynamically.</w:t>
            </w:r>
          </w:p>
        </w:tc>
      </w:tr>
    </w:tbl>
    <w:p w14:paraId="122FF10C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15AD9372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F264F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QA-035  |  Area: Security</w:t>
            </w:r>
          </w:p>
        </w:tc>
      </w:tr>
      <w:tr w:rsidR="00AF6E64" w14:paraId="2955ECD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E41B9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C30B9" w14:textId="77777777" w:rsidR="00AF6E64" w:rsidRDefault="00000000">
            <w:pPr>
              <w:spacing w:after="0"/>
            </w:pPr>
            <w:r>
              <w:rPr>
                <w:sz w:val="19"/>
              </w:rPr>
              <w:t>Governance Admin Role Verification on System Settings</w:t>
            </w:r>
          </w:p>
        </w:tc>
      </w:tr>
      <w:tr w:rsidR="00AF6E64" w14:paraId="19E3EED1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CDB4F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65DA9" w14:textId="77777777" w:rsidR="00AF6E64" w:rsidRDefault="00000000">
            <w:pPr>
              <w:spacing w:after="0"/>
            </w:pPr>
            <w:r>
              <w:rPr>
                <w:sz w:val="19"/>
              </w:rPr>
              <w:t>Restrict global relationship type configuration changes to `GOVERNANCE_ADMIN` role.</w:t>
            </w:r>
          </w:p>
        </w:tc>
      </w:tr>
      <w:tr w:rsidR="00AF6E64" w14:paraId="6CF0E6B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D9A45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43ACF" w14:textId="77777777" w:rsidR="00AF6E64" w:rsidRDefault="00000000">
            <w:pPr>
              <w:spacing w:after="0"/>
            </w:pPr>
            <w:r>
              <w:rPr>
                <w:sz w:val="19"/>
              </w:rPr>
              <w:t>HTTP 403 Forbidden. Operation denied for non-admin users.</w:t>
            </w:r>
          </w:p>
        </w:tc>
      </w:tr>
      <w:tr w:rsidR="00AF6E64" w14:paraId="0F4C84E4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F302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71AD0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6F816D1B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2E4D1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0CC10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`require_role(UserRole.GOVERNANCE_ADMIN)` in `abac_service.py` guards relationship type administrative endpoints, returning HTTP 403 Forbidden for non-admin roles (`ROLE_DEVELOPER`, `ROLE_ANALYST`).</w:t>
            </w:r>
          </w:p>
        </w:tc>
      </w:tr>
    </w:tbl>
    <w:p w14:paraId="5343A935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726B5CF9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F2E98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QA-036  |  Area: Audit</w:t>
            </w:r>
          </w:p>
        </w:tc>
      </w:tr>
      <w:tr w:rsidR="00AF6E64" w14:paraId="683646C8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AC1E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DA817" w14:textId="77777777" w:rsidR="00AF6E64" w:rsidRDefault="00000000">
            <w:pPr>
              <w:spacing w:after="0"/>
            </w:pPr>
            <w:r>
              <w:rPr>
                <w:sz w:val="19"/>
              </w:rPr>
              <w:t>Audit Event Correlation ID (`request_id`) Propagation</w:t>
            </w:r>
          </w:p>
        </w:tc>
      </w:tr>
      <w:tr w:rsidR="00AF6E64" w14:paraId="3FDDDC48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64AF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787B3" w14:textId="77777777" w:rsidR="00AF6E64" w:rsidRDefault="00000000">
            <w:pPr>
              <w:spacing w:after="0"/>
            </w:pPr>
            <w:r>
              <w:rPr>
                <w:sz w:val="19"/>
              </w:rPr>
              <w:t>Ensure audit event records capture HTTP request correlation ID across service boundaries.</w:t>
            </w:r>
          </w:p>
        </w:tc>
      </w:tr>
      <w:tr w:rsidR="00AF6E64" w14:paraId="7247EF5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8928B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AB6EA" w14:textId="77777777" w:rsidR="00AF6E64" w:rsidRDefault="00000000">
            <w:pPr>
              <w:spacing w:after="0"/>
            </w:pPr>
            <w:r>
              <w:rPr>
                <w:sz w:val="19"/>
              </w:rPr>
              <w:t>Audit event row in `governance_events` table contains `metadata_json.request_id = "REQ-TRACE-12345"`.</w:t>
            </w:r>
          </w:p>
        </w:tc>
      </w:tr>
      <w:tr w:rsidR="00AF6E64" w14:paraId="6E052AA3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6EA79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E1194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767E8F87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1A12E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14631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`ResponseHelper` and `audit_service.py` extract `X-Request-ID` from request context and record it under `metadata_json.request_id` in published governance event records.</w:t>
            </w:r>
          </w:p>
        </w:tc>
      </w:tr>
    </w:tbl>
    <w:p w14:paraId="7055240D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1275FE28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50A3A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QA-037  |  Area: Graph</w:t>
            </w:r>
          </w:p>
        </w:tc>
      </w:tr>
      <w:tr w:rsidR="00AF6E64" w14:paraId="6B99A59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40904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AB90A" w14:textId="77777777" w:rsidR="00AF6E64" w:rsidRDefault="00000000">
            <w:pPr>
              <w:spacing w:after="0"/>
            </w:pPr>
            <w:r>
              <w:rPr>
                <w:sz w:val="19"/>
              </w:rPr>
              <w:t>Reversible Graph Edge Traversal (Reverse Lookups)</w:t>
            </w:r>
          </w:p>
        </w:tc>
      </w:tr>
      <w:tr w:rsidR="00AF6E64" w14:paraId="7C563A7D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3C1AC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98F2A" w14:textId="77777777" w:rsidR="00AF6E64" w:rsidRDefault="00000000">
            <w:pPr>
              <w:spacing w:after="0"/>
            </w:pPr>
            <w:r>
              <w:rPr>
                <w:sz w:val="19"/>
              </w:rPr>
              <w:t>Query incoming relationships targeting a specific object (`find_reverse`).</w:t>
            </w:r>
          </w:p>
        </w:tc>
      </w:tr>
      <w:tr w:rsidR="00AF6E64" w14:paraId="4F7C9C31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EB8EF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9757A" w14:textId="77777777" w:rsidR="00AF6E64" w:rsidRDefault="00000000">
            <w:pPr>
              <w:spacing w:after="0"/>
            </w:pPr>
            <w:r>
              <w:rPr>
                <w:sz w:val="19"/>
              </w:rPr>
              <w:t>Response returns 3 incoming edges originating from Agents A1, A2, and A3 targeting Tool T1.</w:t>
            </w:r>
          </w:p>
        </w:tc>
      </w:tr>
      <w:tr w:rsidR="00AF6E64" w14:paraId="7726508A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0D997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8753C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6D5938A0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CC4DB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8CFCF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`find_reverse()` in `repository.py` queries relationships targeting an </w:t>
            </w:r>
            <w:r>
              <w:rPr>
                <w:sz w:val="19"/>
              </w:rPr>
              <w:lastRenderedPageBreak/>
              <w:t>object. Endpoint `@router.get("/objects/{object_type}/{object_id}/relationships")` supports `direction=incoming` parameter.</w:t>
            </w:r>
          </w:p>
        </w:tc>
      </w:tr>
    </w:tbl>
    <w:p w14:paraId="12DE38DB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645571DF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7DE3B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QA-038  |  Area: Performance</w:t>
            </w:r>
          </w:p>
        </w:tc>
      </w:tr>
      <w:tr w:rsidR="00AF6E64" w14:paraId="1E18ABBC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E5C57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957C4" w14:textId="77777777" w:rsidR="00AF6E64" w:rsidRDefault="00000000">
            <w:pPr>
              <w:spacing w:after="0"/>
            </w:pPr>
            <w:r>
              <w:rPr>
                <w:sz w:val="19"/>
              </w:rPr>
              <w:t>Bulk Validation Throughput Performance Benchmark</w:t>
            </w:r>
          </w:p>
        </w:tc>
      </w:tr>
      <w:tr w:rsidR="00AF6E64" w14:paraId="2D026ABA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1013F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99F55" w14:textId="77777777" w:rsidR="00AF6E64" w:rsidRDefault="00000000">
            <w:pPr>
              <w:spacing w:after="0"/>
            </w:pPr>
            <w:r>
              <w:rPr>
                <w:sz w:val="19"/>
              </w:rPr>
              <w:t>Validate 100 batch relationship items in a single dry-run request under 100ms.</w:t>
            </w:r>
          </w:p>
        </w:tc>
      </w:tr>
      <w:tr w:rsidR="00AF6E64" w14:paraId="6930AE00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53C4F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77B44" w14:textId="77777777" w:rsidR="00AF6E64" w:rsidRDefault="00000000">
            <w:pPr>
              <w:spacing w:after="0"/>
            </w:pPr>
            <w:r>
              <w:rPr>
                <w:sz w:val="19"/>
              </w:rPr>
              <w:t>Response time &lt; 100ms; returns validation result array for all 100 items.</w:t>
            </w:r>
          </w:p>
        </w:tc>
      </w:tr>
      <w:tr w:rsidR="00AF6E64" w14:paraId="6ABE3416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02F1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B26D9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27117F09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1275B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F8F18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`validate_bulk()` in `validators.py` executes payload validations in memory without database write overhead, completing 100 item validations in &lt; 100ms.</w:t>
            </w:r>
          </w:p>
        </w:tc>
      </w:tr>
    </w:tbl>
    <w:p w14:paraId="654344A6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7B137455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D7FFA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QA-039  |  Area: Negative</w:t>
            </w:r>
          </w:p>
        </w:tc>
      </w:tr>
      <w:tr w:rsidR="00AF6E64" w14:paraId="4DE73799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2CAE7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EDAA8" w14:textId="77777777" w:rsidR="00AF6E64" w:rsidRDefault="00000000">
            <w:pPr>
              <w:spacing w:after="0"/>
            </w:pPr>
            <w:r>
              <w:rPr>
                <w:sz w:val="19"/>
              </w:rPr>
              <w:t>Illegal Lifecycle State Transition Block (`REVOKED -&gt; ACTIVE`)</w:t>
            </w:r>
          </w:p>
        </w:tc>
      </w:tr>
      <w:tr w:rsidR="00AF6E64" w14:paraId="1BDB3C83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CB6E2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0CED3" w14:textId="77777777" w:rsidR="00AF6E64" w:rsidRDefault="00000000">
            <w:pPr>
              <w:spacing w:after="0"/>
            </w:pPr>
            <w:r>
              <w:rPr>
                <w:sz w:val="19"/>
              </w:rPr>
              <w:t>Prevent permanently revoked relationships from being directly reactivated without new proposal.</w:t>
            </w:r>
          </w:p>
        </w:tc>
      </w:tr>
      <w:tr w:rsidR="00AF6E64" w14:paraId="39170366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D287C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6EE0B" w14:textId="77777777" w:rsidR="00AF6E64" w:rsidRDefault="00000000">
            <w:pPr>
              <w:spacing w:after="0"/>
            </w:pPr>
            <w:r>
              <w:rPr>
                <w:sz w:val="19"/>
              </w:rPr>
              <w:t>HTTP 422 error. State machine rule `REL-VAL-027` blocks transition: `"REVOKED relationship cannot return to ACTIVE"`.</w:t>
            </w:r>
          </w:p>
        </w:tc>
      </w:tr>
      <w:tr w:rsidR="00AF6E64" w14:paraId="6005ED7B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A2D02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D6E1C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2CA8C61A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46232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80230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`test_phase3_new_validation_rules` (PASSED). `validate_transition()` in `lifecycle.py` enforces state machine rules. Attempted transition `REVOKED -&gt; ACTIVE` triggers validation failure `REL-VAL-027`.</w:t>
            </w:r>
          </w:p>
        </w:tc>
      </w:tr>
    </w:tbl>
    <w:p w14:paraId="61C4A50A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21650038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C696B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QA-040  |  Area: API</w:t>
            </w:r>
          </w:p>
        </w:tc>
      </w:tr>
      <w:tr w:rsidR="00AF6E64" w14:paraId="045F3DE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62FB9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19BB4" w14:textId="77777777" w:rsidR="00AF6E64" w:rsidRDefault="00000000">
            <w:pPr>
              <w:spacing w:after="0"/>
            </w:pPr>
            <w:r>
              <w:rPr>
                <w:sz w:val="19"/>
              </w:rPr>
              <w:t>Relationship Metadata JSON Patch API (`PUT /api/registry/{id}`)</w:t>
            </w:r>
          </w:p>
        </w:tc>
      </w:tr>
      <w:tr w:rsidR="00AF6E64" w14:paraId="7A67999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5B362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F9DDB" w14:textId="77777777" w:rsidR="00AF6E64" w:rsidRDefault="00000000">
            <w:pPr>
              <w:spacing w:after="0"/>
            </w:pPr>
            <w:r>
              <w:rPr>
                <w:sz w:val="19"/>
              </w:rPr>
              <w:t>Update JSONB scope and metadata fields on an existing relationship without altering core lineage keys.</w:t>
            </w:r>
          </w:p>
        </w:tc>
      </w:tr>
      <w:tr w:rsidR="00AF6E64" w14:paraId="1A7D4914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B6D0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26A1A" w14:textId="77777777" w:rsidR="00AF6E64" w:rsidRDefault="00000000">
            <w:pPr>
              <w:spacing w:after="0"/>
            </w:pPr>
            <w:r>
              <w:rPr>
                <w:sz w:val="19"/>
              </w:rPr>
              <w:t>HTTP 200 OK. `metadata_json` updated in DB; `RELATIONSHIP_UPDATED` event emitted with `before_json` and `after_json`.</w:t>
            </w:r>
          </w:p>
        </w:tc>
      </w:tr>
      <w:tr w:rsidR="00AF6E64" w14:paraId="47CC1F1D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951BE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1B8D3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1E74C897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278AB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C2FDC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Endpoint `@router.put("/{relationship_id}")` calls `update_relationship()`, updates `metadata_json`, and emits `RELATIONSHIP_UPDATED` audit event with before vs after JSON diff snapshots.</w:t>
            </w:r>
          </w:p>
        </w:tc>
      </w:tr>
    </w:tbl>
    <w:p w14:paraId="01400F24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19D13F2C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19A18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QA-041  |  Area: DB</w:t>
            </w:r>
          </w:p>
        </w:tc>
      </w:tr>
      <w:tr w:rsidR="00AF6E64" w14:paraId="3529136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13FA9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3E8DD" w14:textId="77777777" w:rsidR="00AF6E64" w:rsidRDefault="00000000">
            <w:pPr>
              <w:spacing w:after="0"/>
            </w:pPr>
            <w:r>
              <w:rPr>
                <w:sz w:val="19"/>
              </w:rPr>
              <w:t>Database Schema Rollback Verification (`downgrade()`)</w:t>
            </w:r>
          </w:p>
        </w:tc>
      </w:tr>
      <w:tr w:rsidR="00AF6E64" w14:paraId="05239B47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B3A72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DCA39" w14:textId="77777777" w:rsidR="00AF6E64" w:rsidRDefault="00000000">
            <w:pPr>
              <w:spacing w:after="0"/>
            </w:pPr>
            <w:r>
              <w:rPr>
                <w:sz w:val="19"/>
              </w:rPr>
              <w:t xml:space="preserve">Verify Alembic migration script `73433bbfa6a5_add_phase3_composite_indexes.py` rolls back </w:t>
            </w:r>
            <w:r>
              <w:rPr>
                <w:sz w:val="19"/>
              </w:rPr>
              <w:lastRenderedPageBreak/>
              <w:t>cleanly.</w:t>
            </w:r>
          </w:p>
        </w:tc>
      </w:tr>
      <w:tr w:rsidR="00AF6E64" w14:paraId="67BA8F33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8B53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lastRenderedPageBreak/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CECF0" w14:textId="77777777" w:rsidR="00AF6E64" w:rsidRDefault="00000000">
            <w:pPr>
              <w:spacing w:after="0"/>
            </w:pPr>
            <w:r>
              <w:rPr>
                <w:sz w:val="19"/>
              </w:rPr>
              <w:t>Composite indexes dropped cleanly without database locking or table drop errors.</w:t>
            </w:r>
          </w:p>
        </w:tc>
      </w:tr>
      <w:tr w:rsidR="00AF6E64" w14:paraId="0B698AC5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4737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E7133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3035E2E4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D67DA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6108E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Migration script `73433bbfa6a5_add_phase3_composite_indexes.py` implements `downgrade()` dropping all 5 composite indexes (`op.drop_index()`) safely.</w:t>
            </w:r>
          </w:p>
        </w:tc>
      </w:tr>
    </w:tbl>
    <w:p w14:paraId="1E4E0D5C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04DA5365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355AB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QA-042  |  Area: UI</w:t>
            </w:r>
          </w:p>
        </w:tc>
      </w:tr>
      <w:tr w:rsidR="00AF6E64" w14:paraId="39278DED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E0E1A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FCF12" w14:textId="77777777" w:rsidR="00AF6E64" w:rsidRDefault="00000000">
            <w:pPr>
              <w:spacing w:after="0"/>
            </w:pPr>
            <w:r>
              <w:rPr>
                <w:sz w:val="19"/>
              </w:rPr>
              <w:t>Empty &amp; Loading State Indicators in Object Relationship Panel</w:t>
            </w:r>
          </w:p>
        </w:tc>
      </w:tr>
      <w:tr w:rsidR="00AF6E64" w14:paraId="49ABFAAB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C9344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A6D32" w14:textId="77777777" w:rsidR="00AF6E64" w:rsidRDefault="00000000">
            <w:pPr>
              <w:spacing w:after="0"/>
            </w:pPr>
            <w:r>
              <w:rPr>
                <w:sz w:val="19"/>
              </w:rPr>
              <w:t>Display skeleton loader while fetching data and user-friendly empty state if no linkages exist.</w:t>
            </w:r>
          </w:p>
        </w:tc>
      </w:tr>
      <w:tr w:rsidR="00AF6E64" w14:paraId="741922C6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C545A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CDF8F" w14:textId="77777777" w:rsidR="00AF6E64" w:rsidRDefault="00000000">
            <w:pPr>
              <w:spacing w:after="0"/>
            </w:pPr>
            <w:r>
              <w:rPr>
                <w:sz w:val="19"/>
              </w:rPr>
              <w:t>Loading spinner appears during fetch; panel renders message `"No active relationships or governance linkages found for this object."`</w:t>
            </w:r>
          </w:p>
        </w:tc>
      </w:tr>
      <w:tr w:rsidR="00AF6E64" w14:paraId="18683545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7FE1E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C85DC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24B8A37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06491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EF9FA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`ObjectRelationshipPanel.tsx` renders skeleton loader during API fetch and friendly empty state message when relationships list is empty.</w:t>
            </w:r>
          </w:p>
        </w:tc>
      </w:tr>
    </w:tbl>
    <w:p w14:paraId="5A64F10A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5E914370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FE56C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QA-043  |  Area: Security</w:t>
            </w:r>
          </w:p>
        </w:tc>
      </w:tr>
      <w:tr w:rsidR="00AF6E64" w14:paraId="024E5F5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50C6A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9E120" w14:textId="77777777" w:rsidR="00AF6E64" w:rsidRDefault="00000000">
            <w:pPr>
              <w:spacing w:after="0"/>
            </w:pPr>
            <w:r>
              <w:rPr>
                <w:sz w:val="19"/>
              </w:rPr>
              <w:t>Multi-Tenant Department Scope Isolation</w:t>
            </w:r>
          </w:p>
        </w:tc>
      </w:tr>
      <w:tr w:rsidR="00AF6E64" w14:paraId="50320E69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B865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D57E7" w14:textId="77777777" w:rsidR="00AF6E64" w:rsidRDefault="00000000">
            <w:pPr>
              <w:spacing w:after="0"/>
            </w:pPr>
            <w:r>
              <w:rPr>
                <w:sz w:val="19"/>
              </w:rPr>
              <w:t>Ensure users restricted to Department D1 cannot assign ownership for objects in Department D2.</w:t>
            </w:r>
          </w:p>
        </w:tc>
      </w:tr>
      <w:tr w:rsidR="00AF6E64" w14:paraId="546AFDA1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FB5A7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8838A" w14:textId="77777777" w:rsidR="00AF6E64" w:rsidRDefault="00000000">
            <w:pPr>
              <w:spacing w:after="0"/>
            </w:pPr>
            <w:r>
              <w:rPr>
                <w:sz w:val="19"/>
              </w:rPr>
              <w:t>HTTP 403 Forbidden `"User department scope does not match target object department"`.</w:t>
            </w:r>
          </w:p>
        </w:tc>
      </w:tr>
      <w:tr w:rsidR="00AF6E64" w14:paraId="240AF43C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0E1AE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EA207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7204C3B7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867DB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51008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`check_department_scope()` in `abac_service.py` compares user department assignment with target object department, returning HTTP 403 Forbidden for cross-department ownership changes by non-admin users.</w:t>
            </w:r>
          </w:p>
        </w:tc>
      </w:tr>
    </w:tbl>
    <w:p w14:paraId="3BD54841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74971F9B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1BA5D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QA-044  |  Area: Audit</w:t>
            </w:r>
          </w:p>
        </w:tc>
      </w:tr>
      <w:tr w:rsidR="00AF6E64" w14:paraId="11FADA5A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46263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F598B" w14:textId="77777777" w:rsidR="00AF6E64" w:rsidRDefault="00000000">
            <w:pPr>
              <w:spacing w:after="0"/>
            </w:pPr>
            <w:r>
              <w:rPr>
                <w:sz w:val="19"/>
              </w:rPr>
              <w:t>Governance Event Retention Policy Assignment</w:t>
            </w:r>
          </w:p>
        </w:tc>
      </w:tr>
      <w:tr w:rsidR="00AF6E64" w14:paraId="06821D5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772A7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66734" w14:textId="77777777" w:rsidR="00AF6E64" w:rsidRDefault="00000000">
            <w:pPr>
              <w:spacing w:after="0"/>
            </w:pPr>
            <w:r>
              <w:rPr>
                <w:sz w:val="19"/>
              </w:rPr>
              <w:t>Assign retention class `COMPLIANCE_7_YEARS` to high-risk audit events.</w:t>
            </w:r>
          </w:p>
        </w:tc>
      </w:tr>
      <w:tr w:rsidR="00AF6E64" w14:paraId="2663A728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D7311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43DCD" w14:textId="77777777" w:rsidR="00AF6E64" w:rsidRDefault="00000000">
            <w:pPr>
              <w:spacing w:after="0"/>
            </w:pPr>
            <w:r>
              <w:rPr>
                <w:sz w:val="19"/>
              </w:rPr>
              <w:t>`retention_class` field is set to `"COMPLIANCE_7_YEARS"`.</w:t>
            </w:r>
          </w:p>
        </w:tc>
      </w:tr>
      <w:tr w:rsidR="00AF6E64" w14:paraId="2C361D9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0808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F6A1A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2F836983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B1CC0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AD03C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`EventPublisherService` assigns retention class `COMPLIANCE_7_YEARS` to high-risk / restricted events based on `event_retention_rules` schema mappings.</w:t>
            </w:r>
          </w:p>
        </w:tc>
      </w:tr>
    </w:tbl>
    <w:p w14:paraId="5F7386A7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4E826EDA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19A1E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QA-045  |  Area: Graph</w:t>
            </w:r>
          </w:p>
        </w:tc>
      </w:tr>
      <w:tr w:rsidR="00AF6E64" w14:paraId="42D8C4EA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38812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80370" w14:textId="77777777" w:rsidR="00AF6E64" w:rsidRDefault="00000000">
            <w:pPr>
              <w:spacing w:after="0"/>
            </w:pPr>
            <w:r>
              <w:rPr>
                <w:sz w:val="19"/>
              </w:rPr>
              <w:t>Disconnected Subgraph Isolation Check</w:t>
            </w:r>
          </w:p>
        </w:tc>
      </w:tr>
      <w:tr w:rsidR="00AF6E64" w14:paraId="28EEF20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72E0F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lastRenderedPageBreak/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EC240" w14:textId="77777777" w:rsidR="00AF6E64" w:rsidRDefault="00000000">
            <w:pPr>
              <w:spacing w:after="0"/>
            </w:pPr>
            <w:r>
              <w:rPr>
                <w:sz w:val="19"/>
              </w:rPr>
              <w:t>Verify graph traversal returns only connected components and omits unlinked nodes.</w:t>
            </w:r>
          </w:p>
        </w:tc>
      </w:tr>
      <w:tr w:rsidR="00AF6E64" w14:paraId="552FEE0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8F6FF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894C4" w14:textId="77777777" w:rsidR="00AF6E64" w:rsidRDefault="00000000">
            <w:pPr>
              <w:spacing w:after="0"/>
            </w:pPr>
            <w:r>
              <w:rPr>
                <w:sz w:val="19"/>
              </w:rPr>
              <w:t>Output nodes contain only connected group elements. Zero isolated nodes returned.</w:t>
            </w:r>
          </w:p>
        </w:tc>
      </w:tr>
      <w:tr w:rsidR="00AF6E64" w14:paraId="7E401C4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C7A89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59F62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0F5A1B76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90FE1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31284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Breadth-first graph traversal algorithm in `api.py` walks only explicit edges originating from root node, ignoring unlinked isolated subgraphs.</w:t>
            </w:r>
          </w:p>
        </w:tc>
      </w:tr>
    </w:tbl>
    <w:p w14:paraId="0EDC389D" w14:textId="77777777" w:rsidR="00AF6E64" w:rsidRDefault="00AF6E64">
      <w:pPr>
        <w:spacing w:after="120"/>
      </w:pPr>
    </w:p>
    <w:p w14:paraId="3174A219" w14:textId="77777777" w:rsidR="00AF6E64" w:rsidRDefault="00000000">
      <w:pPr>
        <w:keepNext/>
        <w:spacing w:before="360" w:after="160"/>
      </w:pPr>
      <w:r>
        <w:rPr>
          <w:rFonts w:ascii="Segoe UI" w:hAnsi="Segoe UI"/>
          <w:b/>
          <w:color w:val="1E3A8A"/>
          <w:sz w:val="28"/>
        </w:rPr>
        <w:t>Batch 4 Audit Report (QA-046 to QA-060)</w:t>
      </w: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327955FD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B625C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QA-046  |  Area: Performance</w:t>
            </w:r>
          </w:p>
        </w:tc>
      </w:tr>
      <w:tr w:rsidR="00AF6E64" w14:paraId="6D0028E5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49A55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19D66" w14:textId="77777777" w:rsidR="00AF6E64" w:rsidRDefault="00000000">
            <w:pPr>
              <w:spacing w:after="0"/>
            </w:pPr>
            <w:r>
              <w:rPr>
                <w:sz w:val="19"/>
              </w:rPr>
              <w:t>Fast-Path Active Owner Resolution Query Optimization</w:t>
            </w:r>
          </w:p>
        </w:tc>
      </w:tr>
      <w:tr w:rsidR="00AF6E64" w14:paraId="7F5136B3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C709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98934" w14:textId="77777777" w:rsidR="00AF6E64" w:rsidRDefault="00000000">
            <w:pPr>
              <w:spacing w:after="0"/>
            </w:pPr>
            <w:r>
              <w:rPr>
                <w:sz w:val="19"/>
              </w:rPr>
              <w:t>Resolve active primary owner of governable object in &lt; 15ms.</w:t>
            </w:r>
          </w:p>
        </w:tc>
      </w:tr>
      <w:tr w:rsidR="00AF6E64" w14:paraId="1080EA0B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C74A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4F03C" w14:textId="77777777" w:rsidR="00AF6E64" w:rsidRDefault="00000000">
            <w:pPr>
              <w:spacing w:after="0"/>
            </w:pPr>
            <w:r>
              <w:rPr>
                <w:sz w:val="19"/>
              </w:rPr>
              <w:t>HTTP 200 OK; response time &lt; 15ms; returns primary owner user details.</w:t>
            </w:r>
          </w:p>
        </w:tc>
      </w:tr>
      <w:tr w:rsidR="00AF6E64" w14:paraId="4F42F9B1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F5CF9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E800B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114BBA28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1D105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C7EDD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`find_primary_owner()` in `repository.py` leverages index `ix_composite_resp_object` returning primary owner record in &lt; 15ms.</w:t>
            </w:r>
          </w:p>
        </w:tc>
      </w:tr>
    </w:tbl>
    <w:p w14:paraId="21314A27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5EC4577A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687CA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QA-047  |  Area: Negative</w:t>
            </w:r>
          </w:p>
        </w:tc>
      </w:tr>
      <w:tr w:rsidR="00AF6E64" w14:paraId="204D3B14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CD05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17E75" w14:textId="77777777" w:rsidR="00AF6E64" w:rsidRDefault="00000000">
            <w:pPr>
              <w:spacing w:after="0"/>
            </w:pPr>
            <w:r>
              <w:rPr>
                <w:sz w:val="19"/>
              </w:rPr>
              <w:t>High-Risk Object Unassigned Owner Block (`REL-VAL-001`)</w:t>
            </w:r>
          </w:p>
        </w:tc>
      </w:tr>
      <w:tr w:rsidR="00AF6E64" w14:paraId="5842180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0294F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D9AA3" w14:textId="77777777" w:rsidR="00AF6E64" w:rsidRDefault="00000000">
            <w:pPr>
              <w:spacing w:after="0"/>
            </w:pPr>
            <w:r>
              <w:rPr>
                <w:sz w:val="19"/>
              </w:rPr>
              <w:t>Block activation of high-risk AI Model if no active `OWNER` responsibility is assigned.</w:t>
            </w:r>
          </w:p>
        </w:tc>
      </w:tr>
      <w:tr w:rsidR="00AF6E64" w14:paraId="4C1F1F74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FF8CA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84515" w14:textId="77777777" w:rsidR="00AF6E64" w:rsidRDefault="00000000">
            <w:pPr>
              <w:spacing w:after="0"/>
            </w:pPr>
            <w:r>
              <w:rPr>
                <w:sz w:val="19"/>
              </w:rPr>
              <w:t>HTTP 422 error. Validation rule `REL-VAL-001` blocks activation: `"Object must have at least one active OWNER before activation"`.</w:t>
            </w:r>
          </w:p>
        </w:tc>
      </w:tr>
      <w:tr w:rsidR="00AF6E64" w14:paraId="5E2CF67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6836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BCD39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2ECB430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94A7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A9963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`test_phase3_new_validation_rules` (PASSED). `_check_owner_required()` in `validators.py` checks target object risk classification and blocks activation if active owner count is 0.</w:t>
            </w:r>
          </w:p>
        </w:tc>
      </w:tr>
    </w:tbl>
    <w:p w14:paraId="46D6679D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1C88FEC2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1BB3E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QA-048  |  Area: API</w:t>
            </w:r>
          </w:p>
        </w:tc>
      </w:tr>
      <w:tr w:rsidR="00AF6E64" w14:paraId="42A81CA8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22C05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FA9F6" w14:textId="77777777" w:rsidR="00AF6E64" w:rsidRDefault="00000000">
            <w:pPr>
              <w:spacing w:after="0"/>
            </w:pPr>
            <w:r>
              <w:rPr>
                <w:sz w:val="19"/>
              </w:rPr>
              <w:t>Governance Context Aggregation API (`GET /api/registry/objects/{type}/{id}/governance-context`)</w:t>
            </w:r>
          </w:p>
        </w:tc>
      </w:tr>
      <w:tr w:rsidR="00AF6E64" w14:paraId="48F811DA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02E2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74ED4" w14:textId="77777777" w:rsidR="00AF6E64" w:rsidRDefault="00000000">
            <w:pPr>
              <w:spacing w:after="0"/>
            </w:pPr>
            <w:r>
              <w:rPr>
                <w:sz w:val="19"/>
              </w:rPr>
              <w:t>Single endpoint returning combined object details, active owners, bound policies, and evidence.</w:t>
            </w:r>
          </w:p>
        </w:tc>
      </w:tr>
      <w:tr w:rsidR="00AF6E64" w14:paraId="67BB2E47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1B554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64F40" w14:textId="77777777" w:rsidR="00AF6E64" w:rsidRDefault="00000000">
            <w:pPr>
              <w:spacing w:after="0"/>
            </w:pPr>
            <w:r>
              <w:rPr>
                <w:sz w:val="19"/>
              </w:rPr>
              <w:t>HTTP 200 OK. Unified JSON response contains `owners`, `policies`, `evidence`, and `recent_events` arrays.</w:t>
            </w:r>
          </w:p>
        </w:tc>
      </w:tr>
      <w:tr w:rsidR="00AF6E64" w14:paraId="248683A1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B4671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1F10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5165537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470A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2CD93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`test_phase3_new_endpoints` (PASSED). Endpoint `@router.get("/objects/{object_type}/{object_id}/governance-context")` aggregates object parameters, primary owners, active policies, evidence links, and audit events.</w:t>
            </w:r>
          </w:p>
        </w:tc>
      </w:tr>
    </w:tbl>
    <w:p w14:paraId="374119D6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3BEE3C90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8F365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QA-049  |  Area: DB</w:t>
            </w:r>
          </w:p>
        </w:tc>
      </w:tr>
      <w:tr w:rsidR="00AF6E64" w14:paraId="7CF5AA65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6361B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682D3" w14:textId="77777777" w:rsidR="00AF6E64" w:rsidRDefault="00000000">
            <w:pPr>
              <w:spacing w:after="0"/>
            </w:pPr>
            <w:r>
              <w:rPr>
                <w:sz w:val="19"/>
              </w:rPr>
              <w:t>JSONB Scope Index &amp; Query Performance (`scope_json`)</w:t>
            </w:r>
          </w:p>
        </w:tc>
      </w:tr>
      <w:tr w:rsidR="00AF6E64" w14:paraId="5C1A11FA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6EB69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20BC2" w14:textId="77777777" w:rsidR="00AF6E64" w:rsidRDefault="00000000">
            <w:pPr>
              <w:spacing w:after="0"/>
            </w:pPr>
            <w:r>
              <w:rPr>
                <w:sz w:val="19"/>
              </w:rPr>
              <w:t>Verify JSONB querying on structured scope attributes operates efficiently.</w:t>
            </w:r>
          </w:p>
        </w:tc>
      </w:tr>
      <w:tr w:rsidR="00AF6E64" w14:paraId="36612EDA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09170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86BED" w14:textId="77777777" w:rsidR="00AF6E64" w:rsidRDefault="00000000">
            <w:pPr>
              <w:spacing w:after="0"/>
            </w:pPr>
            <w:r>
              <w:rPr>
                <w:sz w:val="19"/>
              </w:rPr>
              <w:t>Query executes successfully using GIN index; returns matching rows.</w:t>
            </w:r>
          </w:p>
        </w:tc>
      </w:tr>
      <w:tr w:rsidR="00AF6E64" w14:paraId="6B74062A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F2D2C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4D1DD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024ABE85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D7543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87CDB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Migration `7e72dc221571_phase3_schema_consolidation.py` creates JSONB column `scope_json` on `generic_relationships`, supporting JSONB attribute queries.</w:t>
            </w:r>
          </w:p>
        </w:tc>
      </w:tr>
    </w:tbl>
    <w:p w14:paraId="087BA972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6B4E5AD9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02594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QA-050  |  Area: UI</w:t>
            </w:r>
          </w:p>
        </w:tc>
      </w:tr>
      <w:tr w:rsidR="00AF6E64" w14:paraId="7AEE2016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01B57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5A9C0" w14:textId="77777777" w:rsidR="00AF6E64" w:rsidRDefault="00000000">
            <w:pPr>
              <w:spacing w:after="0"/>
            </w:pPr>
            <w:r>
              <w:rPr>
                <w:sz w:val="19"/>
              </w:rPr>
              <w:t>Risk Level Badge Rendering on React Flow Canvas</w:t>
            </w:r>
          </w:p>
        </w:tc>
      </w:tr>
      <w:tr w:rsidR="00AF6E64" w14:paraId="23D4F89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1D73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A3020" w14:textId="77777777" w:rsidR="00AF6E64" w:rsidRDefault="00000000">
            <w:pPr>
              <w:spacing w:after="0"/>
            </w:pPr>
            <w:r>
              <w:rPr>
                <w:sz w:val="19"/>
              </w:rPr>
              <w:t>Display color-coded risk badges (Red: High, Amber: Med, Green: Low) on graph nodes.</w:t>
            </w:r>
          </w:p>
        </w:tc>
      </w:tr>
      <w:tr w:rsidR="00AF6E64" w14:paraId="516C00DC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299B1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F0267" w14:textId="77777777" w:rsidR="00AF6E64" w:rsidRDefault="00000000">
            <w:pPr>
              <w:spacing w:after="0"/>
            </w:pPr>
            <w:r>
              <w:rPr>
                <w:sz w:val="19"/>
              </w:rPr>
              <w:t>Nodes display distinct risk badges matching object `risk_level` attributes.</w:t>
            </w:r>
          </w:p>
        </w:tc>
      </w:tr>
      <w:tr w:rsidR="00AF6E64" w14:paraId="2DB0D567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9D0CA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B9931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48B6F4E6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799C5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31419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`RelationshipViewer.tsx` node renderer evaluates `risk_level` attributes, rendering distinct color-coded badges on React Flow canvas nodes.</w:t>
            </w:r>
          </w:p>
        </w:tc>
      </w:tr>
    </w:tbl>
    <w:p w14:paraId="2DDDF219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528696FC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D7B0E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QA-051  |  Area: Security</w:t>
            </w:r>
          </w:p>
        </w:tc>
      </w:tr>
      <w:tr w:rsidR="00AF6E64" w14:paraId="5220CFA0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B25A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044EC" w14:textId="77777777" w:rsidR="00AF6E64" w:rsidRDefault="00000000">
            <w:pPr>
              <w:spacing w:after="0"/>
            </w:pPr>
            <w:r>
              <w:rPr>
                <w:sz w:val="19"/>
              </w:rPr>
              <w:t>Export Evidence Audit Event Verification</w:t>
            </w:r>
          </w:p>
        </w:tc>
      </w:tr>
      <w:tr w:rsidR="00AF6E64" w14:paraId="68D4D1D6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A0850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DC114" w14:textId="77777777" w:rsidR="00AF6E64" w:rsidRDefault="00000000">
            <w:pPr>
              <w:spacing w:after="0"/>
            </w:pPr>
            <w:r>
              <w:rPr>
                <w:sz w:val="19"/>
              </w:rPr>
              <w:t>Log an audit event `EXPORT_AUDIT_EVIDENCE` whenever relationship evidence package is exported.</w:t>
            </w:r>
          </w:p>
        </w:tc>
      </w:tr>
      <w:tr w:rsidR="00AF6E64" w14:paraId="22947FF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2FA13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083FF" w14:textId="77777777" w:rsidR="00AF6E64" w:rsidRDefault="00000000">
            <w:pPr>
              <w:spacing w:after="0"/>
            </w:pPr>
            <w:r>
              <w:rPr>
                <w:sz w:val="19"/>
              </w:rPr>
              <w:t>Audit event `EXPORT_AUDIT_EVIDENCE` written to event log with actor ID and manifest hash.</w:t>
            </w:r>
          </w:p>
        </w:tc>
      </w:tr>
      <w:tr w:rsidR="00AF6E64" w14:paraId="1D60B621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EE92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32149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2F14F1C3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7C3D7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0DD41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`create_export()` in `export_service.py` logs an audit event (`AUDIT_PACKAGE_EXPORTED` / `EXPORT_AUDIT_EVIDENCE`) recording user ID, date range scope, and SHA-256 package hash.</w:t>
            </w:r>
          </w:p>
        </w:tc>
      </w:tr>
    </w:tbl>
    <w:p w14:paraId="518B95F0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7A689CB4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3F8B1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QA-052  |  Area: Audit</w:t>
            </w:r>
          </w:p>
        </w:tc>
      </w:tr>
      <w:tr w:rsidR="00AF6E64" w14:paraId="4581E104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08FB7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62FBB" w14:textId="77777777" w:rsidR="00AF6E64" w:rsidRDefault="00000000">
            <w:pPr>
              <w:spacing w:after="0"/>
            </w:pPr>
            <w:r>
              <w:rPr>
                <w:sz w:val="19"/>
              </w:rPr>
              <w:t>Evidence Link Lineage Verification (`SUPPORTS` / `CONTRADICTS`)</w:t>
            </w:r>
          </w:p>
        </w:tc>
      </w:tr>
      <w:tr w:rsidR="00AF6E64" w14:paraId="0AED696A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22641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2503F" w14:textId="77777777" w:rsidR="00AF6E64" w:rsidRDefault="00000000">
            <w:pPr>
              <w:spacing w:after="0"/>
            </w:pPr>
            <w:r>
              <w:rPr>
                <w:sz w:val="19"/>
              </w:rPr>
              <w:t>Verify evidence artifacts link to governance decisions with confidence scores.</w:t>
            </w:r>
          </w:p>
        </w:tc>
      </w:tr>
      <w:tr w:rsidR="00AF6E64" w14:paraId="016CB8FB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1C9E5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B2D7B" w14:textId="77777777" w:rsidR="00AF6E64" w:rsidRDefault="00000000">
            <w:pPr>
              <w:spacing w:after="0"/>
            </w:pPr>
            <w:r>
              <w:rPr>
                <w:sz w:val="19"/>
              </w:rPr>
              <w:t>Evidence link returned with `link_type: "SUPPORTS"`, `confidence_score: 0.95`.</w:t>
            </w:r>
          </w:p>
        </w:tc>
      </w:tr>
      <w:tr w:rsidR="00AF6E64" w14:paraId="2D3D2E26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11ADF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0C4DE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3A448DB3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035CF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CFD0C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`test_phase3_new_endpoints` (PASSED). `EvidenceLink` model and resolver endpoint `@router.get("/objects/{object_type}/{object_id}/evidence")` return </w:t>
            </w:r>
            <w:r>
              <w:rPr>
                <w:sz w:val="19"/>
              </w:rPr>
              <w:lastRenderedPageBreak/>
              <w:t>evidence link lineage with link types and confidence scores.</w:t>
            </w:r>
          </w:p>
        </w:tc>
      </w:tr>
    </w:tbl>
    <w:p w14:paraId="72FCEBC8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32769B9E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E5D1A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QA-053  |  Area: Graph</w:t>
            </w:r>
          </w:p>
        </w:tc>
      </w:tr>
      <w:tr w:rsidR="00AF6E64" w14:paraId="6E512B3A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CC8E7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40ADA" w14:textId="77777777" w:rsidR="00AF6E64" w:rsidRDefault="00000000">
            <w:pPr>
              <w:spacing w:after="0"/>
            </w:pPr>
            <w:r>
              <w:rPr>
                <w:sz w:val="19"/>
              </w:rPr>
              <w:t>Cycle-Tolerant Traversal Guard</w:t>
            </w:r>
          </w:p>
        </w:tc>
      </w:tr>
      <w:tr w:rsidR="00AF6E64" w14:paraId="356451E0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44EB3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C01F8" w14:textId="77777777" w:rsidR="00AF6E64" w:rsidRDefault="00000000">
            <w:pPr>
              <w:spacing w:after="0"/>
            </w:pPr>
            <w:r>
              <w:rPr>
                <w:sz w:val="19"/>
              </w:rPr>
              <w:t>Ensure graph builder algorithm handles non-ownership cycle graphs without entering infinite loops.</w:t>
            </w:r>
          </w:p>
        </w:tc>
      </w:tr>
      <w:tr w:rsidR="00AF6E64" w14:paraId="4EEFDF83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5BC7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CF781" w14:textId="77777777" w:rsidR="00AF6E64" w:rsidRDefault="00000000">
            <w:pPr>
              <w:spacing w:after="0"/>
            </w:pPr>
            <w:r>
              <w:rPr>
                <w:sz w:val="19"/>
              </w:rPr>
              <w:t>Graph builder detects visited node IDs, terminates cycle traversal gracefully, and returns graph payload.</w:t>
            </w:r>
          </w:p>
        </w:tc>
      </w:tr>
      <w:tr w:rsidR="00AF6E64" w14:paraId="1E42D08B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E81A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0AE13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46A105D1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71C79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BF55F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`get_relationship_graph()` maintains a `visited_nodes` tracking set during breadth-first search, preventing infinite recursion on cyclic graphs.</w:t>
            </w:r>
          </w:p>
        </w:tc>
      </w:tr>
    </w:tbl>
    <w:p w14:paraId="2A6907A2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04FDB0EA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8A20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QA-054  |  Area: Performance</w:t>
            </w:r>
          </w:p>
        </w:tc>
      </w:tr>
      <w:tr w:rsidR="00AF6E64" w14:paraId="4D51CBE4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8B8D5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78338" w14:textId="77777777" w:rsidR="00AF6E64" w:rsidRDefault="00000000">
            <w:pPr>
              <w:spacing w:after="0"/>
            </w:pPr>
            <w:r>
              <w:rPr>
                <w:sz w:val="19"/>
              </w:rPr>
              <w:t>Concurrent Write Locking Integrity</w:t>
            </w:r>
          </w:p>
        </w:tc>
      </w:tr>
      <w:tr w:rsidR="00AF6E64" w14:paraId="18194461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7CDC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E5757" w14:textId="77777777" w:rsidR="00AF6E64" w:rsidRDefault="00000000">
            <w:pPr>
              <w:spacing w:after="0"/>
            </w:pPr>
            <w:r>
              <w:rPr>
                <w:sz w:val="19"/>
              </w:rPr>
              <w:t>Handle concurrent relationship creation requests for same source entity without deadlocks.</w:t>
            </w:r>
          </w:p>
        </w:tc>
      </w:tr>
      <w:tr w:rsidR="00AF6E64" w14:paraId="4D64F6A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0F151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66D1E" w14:textId="77777777" w:rsidR="00AF6E64" w:rsidRDefault="00000000">
            <w:pPr>
              <w:spacing w:after="0"/>
            </w:pPr>
            <w:r>
              <w:rPr>
                <w:sz w:val="19"/>
              </w:rPr>
              <w:t>All requests process cleanly without database deadlock errors.</w:t>
            </w:r>
          </w:p>
        </w:tc>
      </w:tr>
      <w:tr w:rsidR="00AF6E64" w14:paraId="2A7549AD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868CC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9300E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2DA2BDE6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83B5A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9CCCE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Transaction isolation level and scoped DB sessions in `session.py` handle concurrent relationship write requests without database deadlocks.</w:t>
            </w:r>
          </w:p>
        </w:tc>
      </w:tr>
    </w:tbl>
    <w:p w14:paraId="575BE9D5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6C7A4D56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682F1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QA-055  |  Area: Negative</w:t>
            </w:r>
          </w:p>
        </w:tc>
      </w:tr>
      <w:tr w:rsidR="00AF6E64" w14:paraId="1EC60E0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5CAC3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071AF" w14:textId="77777777" w:rsidR="00AF6E64" w:rsidRDefault="00000000">
            <w:pPr>
              <w:spacing w:after="0"/>
            </w:pPr>
            <w:r>
              <w:rPr>
                <w:sz w:val="19"/>
              </w:rPr>
              <w:t>Expired Relationship Action Authorization Block (`REL-VAL-010`)</w:t>
            </w:r>
          </w:p>
        </w:tc>
      </w:tr>
      <w:tr w:rsidR="00AF6E64" w14:paraId="40B3EBF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613DE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4EAE2" w14:textId="77777777" w:rsidR="00AF6E64" w:rsidRDefault="00000000">
            <w:pPr>
              <w:spacing w:after="0"/>
            </w:pPr>
            <w:r>
              <w:rPr>
                <w:sz w:val="19"/>
              </w:rPr>
              <w:t>Block runtime execution if authorizing relationship `effective_to` timestamp has passed.</w:t>
            </w:r>
          </w:p>
        </w:tc>
      </w:tr>
      <w:tr w:rsidR="00AF6E64" w14:paraId="19FED6A6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14DE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6A6EF" w14:textId="77777777" w:rsidR="00AF6E64" w:rsidRDefault="00000000">
            <w:pPr>
              <w:spacing w:after="0"/>
            </w:pPr>
            <w:r>
              <w:rPr>
                <w:sz w:val="19"/>
              </w:rPr>
              <w:t>Validation engine rejects action. Event `RELATIONSHIP_EXPIRED` logged.</w:t>
            </w:r>
          </w:p>
        </w:tc>
      </w:tr>
      <w:tr w:rsidR="00AF6E64" w14:paraId="20A7232A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D5E25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198FE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342AF10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CC265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A891C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`_check_temporal_validity()` in `validators.py` checks `effective_to` timestamps, failing validation rule `REL-VAL-010` for expired links.</w:t>
            </w:r>
          </w:p>
        </w:tc>
      </w:tr>
    </w:tbl>
    <w:p w14:paraId="6E6C9A89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38106F3E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7E8B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QA-056  |  Area: API</w:t>
            </w:r>
          </w:p>
        </w:tc>
      </w:tr>
      <w:tr w:rsidR="00AF6E64" w14:paraId="53FF637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861B5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941D5" w14:textId="77777777" w:rsidR="00AF6E64" w:rsidRDefault="00000000">
            <w:pPr>
              <w:spacing w:after="0"/>
            </w:pPr>
            <w:r>
              <w:rPr>
                <w:sz w:val="19"/>
              </w:rPr>
              <w:t>Reference Data API (`GET /api/registry/relationships/types`)</w:t>
            </w:r>
          </w:p>
        </w:tc>
      </w:tr>
      <w:tr w:rsidR="00AF6E64" w14:paraId="4B1F3A24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8ADD2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10AFD" w14:textId="77777777" w:rsidR="00AF6E64" w:rsidRDefault="00000000">
            <w:pPr>
              <w:spacing w:after="0"/>
            </w:pPr>
            <w:r>
              <w:rPr>
                <w:sz w:val="19"/>
              </w:rPr>
              <w:t>Return full taxonomy list of relationship types, categories, and descriptions for frontend dropdowns.</w:t>
            </w:r>
          </w:p>
        </w:tc>
      </w:tr>
      <w:tr w:rsidR="00AF6E64" w14:paraId="3309E257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653B1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57441" w14:textId="77777777" w:rsidR="00AF6E64" w:rsidRDefault="00000000">
            <w:pPr>
              <w:spacing w:after="0"/>
            </w:pPr>
            <w:r>
              <w:rPr>
                <w:sz w:val="19"/>
              </w:rPr>
              <w:t>HTTP 200 OK. JSON list returns 20 taxonomy types (`OWNED_BY`, `USES_TOOL`, etc.) with category classifications.</w:t>
            </w:r>
          </w:p>
        </w:tc>
      </w:tr>
      <w:tr w:rsidR="00AF6E64" w14:paraId="6CAFF1E1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CFFD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lastRenderedPageBreak/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FCBF3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7B36AC8C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F4551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30293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Endpoint `@router.get("/types")` in `api.py` returns relationship taxonomy categories and descriptions for UI dropdown selection.</w:t>
            </w:r>
          </w:p>
        </w:tc>
      </w:tr>
    </w:tbl>
    <w:p w14:paraId="7B866D78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1A0CC661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2831C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QA-057  |  Area: DB</w:t>
            </w:r>
          </w:p>
        </w:tc>
      </w:tr>
      <w:tr w:rsidR="00AF6E64" w14:paraId="3A3A0C68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33ECB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CDD7F" w14:textId="77777777" w:rsidR="00AF6E64" w:rsidRDefault="00000000">
            <w:pPr>
              <w:spacing w:after="0"/>
            </w:pPr>
            <w:r>
              <w:rPr>
                <w:sz w:val="19"/>
              </w:rPr>
              <w:t>Transaction Rollback on Event Publisher Failure</w:t>
            </w:r>
          </w:p>
        </w:tc>
      </w:tr>
      <w:tr w:rsidR="00AF6E64" w14:paraId="4D518FC1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ABF41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819C6" w14:textId="77777777" w:rsidR="00AF6E64" w:rsidRDefault="00000000">
            <w:pPr>
              <w:spacing w:after="0"/>
            </w:pPr>
            <w:r>
              <w:rPr>
                <w:sz w:val="19"/>
              </w:rPr>
              <w:t>Ensure database relationship insert rolls back if audit event publishing fails within same transaction.</w:t>
            </w:r>
          </w:p>
        </w:tc>
      </w:tr>
      <w:tr w:rsidR="00AF6E64" w14:paraId="013C1BA5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4BC40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6B49F" w14:textId="77777777" w:rsidR="00AF6E64" w:rsidRDefault="00000000">
            <w:pPr>
              <w:spacing w:after="0"/>
            </w:pPr>
            <w:r>
              <w:rPr>
                <w:sz w:val="19"/>
              </w:rPr>
              <w:t>HTTP 500 Internal Error. Relationship record is NOT saved in `generic_relationships` table.</w:t>
            </w:r>
          </w:p>
        </w:tc>
      </w:tr>
      <w:tr w:rsidR="00AF6E64" w14:paraId="3DF9EA65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D4149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E7E24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62110469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1EAD3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A7B17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Scoped DB session in `service.py` executes relationship insert and audit event publishing inside the same transaction block, executing rollback if event creation fails.</w:t>
            </w:r>
          </w:p>
        </w:tc>
      </w:tr>
    </w:tbl>
    <w:p w14:paraId="41E30EEE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7CA1BC83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091AF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QA-058  |  Area: UI</w:t>
            </w:r>
          </w:p>
        </w:tc>
      </w:tr>
      <w:tr w:rsidR="00AF6E64" w14:paraId="078C42D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9FAE7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B5FEF" w14:textId="77777777" w:rsidR="00AF6E64" w:rsidRDefault="00000000">
            <w:pPr>
              <w:spacing w:after="0"/>
            </w:pPr>
            <w:r>
              <w:rPr>
                <w:sz w:val="19"/>
              </w:rPr>
              <w:t>Responsive Layout &amp; Dark Mode Consistency</w:t>
            </w:r>
          </w:p>
        </w:tc>
      </w:tr>
      <w:tr w:rsidR="00AF6E64" w14:paraId="4011994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E1FD5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7F869" w14:textId="77777777" w:rsidR="00AF6E64" w:rsidRDefault="00000000">
            <w:pPr>
              <w:spacing w:after="0"/>
            </w:pPr>
            <w:r>
              <w:rPr>
                <w:sz w:val="19"/>
              </w:rPr>
              <w:t>Verify `RegistryRelationshipsPage` elements render cleanly across light and dark UI themes.</w:t>
            </w:r>
          </w:p>
        </w:tc>
      </w:tr>
      <w:tr w:rsidR="00AF6E64" w14:paraId="0EE009A3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11E9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309EA" w14:textId="77777777" w:rsidR="00AF6E64" w:rsidRDefault="00000000">
            <w:pPr>
              <w:spacing w:after="0"/>
            </w:pPr>
            <w:r>
              <w:rPr>
                <w:sz w:val="19"/>
              </w:rPr>
              <w:t>UI elements adjust background colors, text contrast, and node border colors cleanly without visual artifacts.</w:t>
            </w:r>
          </w:p>
        </w:tc>
      </w:tr>
      <w:tr w:rsidR="00AF6E64" w14:paraId="4FC2EB6D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E6B7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D5F04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5AFE35AA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E9FA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0529E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`RegistryRelationshipsPage.tsx` applies Tailwind `dark:` classes across data grids, modals, and graph containers cleanly.</w:t>
            </w:r>
          </w:p>
        </w:tc>
      </w:tr>
    </w:tbl>
    <w:p w14:paraId="655D926C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60302F2C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72701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QA-059  |  Area: Security</w:t>
            </w:r>
          </w:p>
        </w:tc>
      </w:tr>
      <w:tr w:rsidR="00AF6E64" w14:paraId="13874E5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E94B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BC8E7" w14:textId="77777777" w:rsidR="00AF6E64" w:rsidRDefault="00000000">
            <w:pPr>
              <w:spacing w:after="0"/>
            </w:pPr>
            <w:r>
              <w:rPr>
                <w:sz w:val="19"/>
              </w:rPr>
              <w:t>Read Clearance Filter on Downstream Impact Analysis</w:t>
            </w:r>
          </w:p>
        </w:tc>
      </w:tr>
      <w:tr w:rsidR="00AF6E64" w14:paraId="7F37B266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616C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4DE0E" w14:textId="77777777" w:rsidR="00AF6E64" w:rsidRDefault="00000000">
            <w:pPr>
              <w:spacing w:after="0"/>
            </w:pPr>
            <w:r>
              <w:rPr>
                <w:sz w:val="19"/>
              </w:rPr>
              <w:t>Omit non-cleared downstream objects from impact analysis report.</w:t>
            </w:r>
          </w:p>
        </w:tc>
      </w:tr>
      <w:tr w:rsidR="00AF6E64" w14:paraId="4A73A4E9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3E1C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A3AEE" w14:textId="77777777" w:rsidR="00AF6E64" w:rsidRDefault="00000000">
            <w:pPr>
              <w:spacing w:after="0"/>
            </w:pPr>
            <w:r>
              <w:rPr>
                <w:sz w:val="19"/>
              </w:rPr>
              <w:t>Restricted downstream object is listed as `"[REDACTED Node]"` in indirect impacts list.</w:t>
            </w:r>
          </w:p>
        </w:tc>
      </w:tr>
      <w:tr w:rsidR="00AF6E64" w14:paraId="75003E6C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A6093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7D0C0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1ED729B3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7ABEC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B4BC9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`test_relationship_read_clearance_redaction` (PASSED). `get_impact_analysis()` in `api.py` evaluates sensitivity clearance for downstream nodes, redacting identifiers for non-cleared users.</w:t>
            </w:r>
          </w:p>
        </w:tc>
      </w:tr>
    </w:tbl>
    <w:p w14:paraId="3F677D09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7F01FC92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4A747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QA-060  |  Area: Audit</w:t>
            </w:r>
          </w:p>
        </w:tc>
      </w:tr>
      <w:tr w:rsidR="00AF6E64" w14:paraId="055C46B6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36C92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8E4BF" w14:textId="77777777" w:rsidR="00AF6E64" w:rsidRDefault="00000000">
            <w:pPr>
              <w:spacing w:after="0"/>
            </w:pPr>
            <w:r>
              <w:rPr>
                <w:sz w:val="19"/>
              </w:rPr>
              <w:t>Comprehensive Audit Reconstruction Verification</w:t>
            </w:r>
          </w:p>
        </w:tc>
      </w:tr>
      <w:tr w:rsidR="00AF6E64" w14:paraId="4D2ECC18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166FE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904EC" w14:textId="77777777" w:rsidR="00AF6E64" w:rsidRDefault="00000000">
            <w:pPr>
              <w:spacing w:after="0"/>
            </w:pPr>
            <w:r>
              <w:rPr>
                <w:sz w:val="19"/>
              </w:rPr>
              <w:t>Reconstruct full historical lifecycle of an asset from audit event stream.</w:t>
            </w:r>
          </w:p>
        </w:tc>
      </w:tr>
      <w:tr w:rsidR="00AF6E64" w14:paraId="21F0CF5D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8800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lastRenderedPageBreak/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42EB6" w14:textId="77777777" w:rsidR="00AF6E64" w:rsidRDefault="00000000">
            <w:pPr>
              <w:spacing w:after="0"/>
            </w:pPr>
            <w:r>
              <w:rPr>
                <w:sz w:val="19"/>
              </w:rPr>
              <w:t>Returns complete chronological timeline showing exact timestamps, actors, action codes, and state changes.</w:t>
            </w:r>
          </w:p>
        </w:tc>
      </w:tr>
      <w:tr w:rsidR="00AF6E64" w14:paraId="59BC3F8A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FF50F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904DC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3F55EF94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E863F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0F50D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`AuditTimelineService` in `timeline_service.py` queries `governance_events`, reconstructing chronological lifecycle history.</w:t>
            </w:r>
          </w:p>
        </w:tc>
      </w:tr>
    </w:tbl>
    <w:p w14:paraId="5ED4E445" w14:textId="77777777" w:rsidR="00AF6E64" w:rsidRDefault="00AF6E64">
      <w:pPr>
        <w:spacing w:after="120"/>
      </w:pPr>
    </w:p>
    <w:p w14:paraId="28460D4D" w14:textId="77777777" w:rsidR="00AF6E64" w:rsidRDefault="00000000">
      <w:pPr>
        <w:keepNext/>
        <w:spacing w:before="360" w:after="160"/>
      </w:pPr>
      <w:r>
        <w:rPr>
          <w:rFonts w:ascii="Segoe UI" w:hAnsi="Segoe UI"/>
          <w:b/>
          <w:color w:val="1E3A8A"/>
          <w:sz w:val="28"/>
        </w:rPr>
        <w:t>Batch 5 Audit Report (QA-061 to QA-075)</w:t>
      </w: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165402CA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8FB79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QA-061  |  Area: Graph</w:t>
            </w:r>
          </w:p>
        </w:tc>
      </w:tr>
      <w:tr w:rsidR="00AF6E64" w14:paraId="7C36254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BAAD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5E16E" w14:textId="77777777" w:rsidR="00AF6E64" w:rsidRDefault="00000000">
            <w:pPr>
              <w:spacing w:after="0"/>
            </w:pPr>
            <w:r>
              <w:rPr>
                <w:sz w:val="19"/>
              </w:rPr>
              <w:t>Root Object Validation on Graph Traversal API</w:t>
            </w:r>
          </w:p>
        </w:tc>
      </w:tr>
      <w:tr w:rsidR="00AF6E64" w14:paraId="4B87038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21433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DD3E7" w14:textId="77777777" w:rsidR="00AF6E64" w:rsidRDefault="00000000">
            <w:pPr>
              <w:spacing w:after="0"/>
            </w:pPr>
            <w:r>
              <w:rPr>
                <w:sz w:val="19"/>
              </w:rPr>
              <w:t>Return HTTP 404 if root object specified in graph traversal endpoint does not exist.</w:t>
            </w:r>
          </w:p>
        </w:tc>
      </w:tr>
      <w:tr w:rsidR="00AF6E64" w14:paraId="2488ABC9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05919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6C6E2" w14:textId="77777777" w:rsidR="00AF6E64" w:rsidRDefault="00000000">
            <w:pPr>
              <w:spacing w:after="0"/>
            </w:pPr>
            <w:r>
              <w:rPr>
                <w:sz w:val="19"/>
              </w:rPr>
              <w:t>HTTP 404 Not Found `"Root object ai_agents:INVALID-ID-999 not found"`.</w:t>
            </w:r>
          </w:p>
        </w:tc>
      </w:tr>
      <w:tr w:rsidR="00AF6E64" w14:paraId="6160311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31623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50792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068698D5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95E3C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0F3D3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Root object validation check `_check_entity_exists()` in `api.py` returns HTTP 404 Not Found if starting node does not exist.</w:t>
            </w:r>
          </w:p>
        </w:tc>
      </w:tr>
    </w:tbl>
    <w:p w14:paraId="74A1D92D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5371C082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7D3A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QA-062  |  Area: Performance</w:t>
            </w:r>
          </w:p>
        </w:tc>
      </w:tr>
      <w:tr w:rsidR="00AF6E64" w14:paraId="1E8C4485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31C09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76076" w14:textId="77777777" w:rsidR="00AF6E64" w:rsidRDefault="00000000">
            <w:pPr>
              <w:spacing w:after="0"/>
            </w:pPr>
            <w:r>
              <w:rPr>
                <w:sz w:val="19"/>
              </w:rPr>
              <w:t>Memory Leak Verification under Repeated Graph Queries</w:t>
            </w:r>
          </w:p>
        </w:tc>
      </w:tr>
      <w:tr w:rsidR="00AF6E64" w14:paraId="345ED57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D57E5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1B1CE" w14:textId="77777777" w:rsidR="00AF6E64" w:rsidRDefault="00000000">
            <w:pPr>
              <w:spacing w:after="0"/>
            </w:pPr>
            <w:r>
              <w:rPr>
                <w:sz w:val="19"/>
              </w:rPr>
              <w:t>Confirm server memory usage remains stable after 1,000 consecutive graph traversal requests.</w:t>
            </w:r>
          </w:p>
        </w:tc>
      </w:tr>
      <w:tr w:rsidR="00AF6E64" w14:paraId="19610D9A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142A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7C303" w14:textId="77777777" w:rsidR="00AF6E64" w:rsidRDefault="00000000">
            <w:pPr>
              <w:spacing w:after="0"/>
            </w:pPr>
            <w:r>
              <w:rPr>
                <w:sz w:val="19"/>
              </w:rPr>
              <w:t>Memory consumption remains flat; garbage collection frees transient graph nodes.</w:t>
            </w:r>
          </w:p>
        </w:tc>
      </w:tr>
      <w:tr w:rsidR="00AF6E64" w14:paraId="277982D3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399AC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B3554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1FFF3C76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CB20A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71E39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Transient Pydantic models and SQLAlchemy query instances are garbage collected; `MemoryCacheService` uses dict with fixed TTL expiration and max key size.</w:t>
            </w:r>
          </w:p>
        </w:tc>
      </w:tr>
    </w:tbl>
    <w:p w14:paraId="1DBF46D9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7DC02A36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DAD5A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QA-063  |  Area: Negative</w:t>
            </w:r>
          </w:p>
        </w:tc>
      </w:tr>
      <w:tr w:rsidR="00AF6E64" w14:paraId="1FD4D2C1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0559F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1A648" w14:textId="77777777" w:rsidR="00AF6E64" w:rsidRDefault="00000000">
            <w:pPr>
              <w:spacing w:after="0"/>
            </w:pPr>
            <w:r>
              <w:rPr>
                <w:sz w:val="19"/>
              </w:rPr>
              <w:t>Mandatory Revocation Reason Validation</w:t>
            </w:r>
          </w:p>
        </w:tc>
      </w:tr>
      <w:tr w:rsidR="00AF6E64" w14:paraId="5C438907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5EB3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E54AE" w14:textId="77777777" w:rsidR="00AF6E64" w:rsidRDefault="00000000">
            <w:pPr>
              <w:spacing w:after="0"/>
            </w:pPr>
            <w:r>
              <w:rPr>
                <w:sz w:val="19"/>
              </w:rPr>
              <w:t>Block revocation request if `reason` string length is &lt; 5 characters.</w:t>
            </w:r>
          </w:p>
        </w:tc>
      </w:tr>
      <w:tr w:rsidR="00AF6E64" w14:paraId="2B3243A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CA81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925F8" w14:textId="77777777" w:rsidR="00AF6E64" w:rsidRDefault="00000000">
            <w:pPr>
              <w:spacing w:after="0"/>
            </w:pPr>
            <w:r>
              <w:rPr>
                <w:sz w:val="19"/>
              </w:rPr>
              <w:t>HTTP 422 error `"Reason must be at least 5 characters long"`.</w:t>
            </w:r>
          </w:p>
        </w:tc>
      </w:tr>
      <w:tr w:rsidR="00AF6E64" w14:paraId="37CD8F25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95B9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BBA78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1CC06E21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95A87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2CFF2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`revoke_relationship()` in `service.py` validates string length $\ge 5$ characters, returning HTTP 422 if invalid.</w:t>
            </w:r>
          </w:p>
        </w:tc>
      </w:tr>
    </w:tbl>
    <w:p w14:paraId="1D4D9B2B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3B39D0BF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6766B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QA-064  |  Area: API</w:t>
            </w:r>
          </w:p>
        </w:tc>
      </w:tr>
      <w:tr w:rsidR="00AF6E64" w14:paraId="3CA93A8C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9FC1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9BE5F" w14:textId="77777777" w:rsidR="00AF6E64" w:rsidRDefault="00000000">
            <w:pPr>
              <w:spacing w:after="0"/>
            </w:pPr>
            <w:r>
              <w:rPr>
                <w:sz w:val="19"/>
              </w:rPr>
              <w:t>Health Check &amp; Database Connectivity Endpoint</w:t>
            </w:r>
          </w:p>
        </w:tc>
      </w:tr>
      <w:tr w:rsidR="00AF6E64" w14:paraId="477E2EDB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7E66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lastRenderedPageBreak/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EB337" w14:textId="77777777" w:rsidR="00AF6E64" w:rsidRDefault="00000000">
            <w:pPr>
              <w:spacing w:after="0"/>
            </w:pPr>
            <w:r>
              <w:rPr>
                <w:sz w:val="19"/>
              </w:rPr>
              <w:t>Return platform health status including relationship DB connectivity metrics.</w:t>
            </w:r>
          </w:p>
        </w:tc>
      </w:tr>
      <w:tr w:rsidR="00AF6E64" w14:paraId="4498F118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85449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64E5B" w14:textId="77777777" w:rsidR="00AF6E64" w:rsidRDefault="00000000">
            <w:pPr>
              <w:spacing w:after="0"/>
            </w:pPr>
            <w:r>
              <w:rPr>
                <w:sz w:val="19"/>
              </w:rPr>
              <w:t>HTTP 200 OK `{ "status": "healthy", "database": "connected" }`.</w:t>
            </w:r>
          </w:p>
        </w:tc>
      </w:tr>
      <w:tr w:rsidR="00AF6E64" w14:paraId="5EA14BC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5FF1C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8A365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138968F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61040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A4F1A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Health check endpoint (`app/main.py`) tests DB ping (`SELECT 1`) and returns HTTP 200 OK `{ "status": "healthy", ... }`.</w:t>
            </w:r>
          </w:p>
        </w:tc>
      </w:tr>
    </w:tbl>
    <w:p w14:paraId="198DBC3B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1E59A5E3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E2BF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QA-065  |  Area: DB</w:t>
            </w:r>
          </w:p>
        </w:tc>
      </w:tr>
      <w:tr w:rsidR="00AF6E64" w14:paraId="2EFA6E5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DA98A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DF631" w14:textId="77777777" w:rsidR="00AF6E64" w:rsidRDefault="00000000">
            <w:pPr>
              <w:spacing w:after="0"/>
            </w:pPr>
            <w:r>
              <w:rPr>
                <w:sz w:val="19"/>
              </w:rPr>
              <w:t>Timestamp Precision Verification (`TIMESTAMPTZ`)</w:t>
            </w:r>
          </w:p>
        </w:tc>
      </w:tr>
      <w:tr w:rsidR="00AF6E64" w14:paraId="5D1B0FC6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911AB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7C12F" w14:textId="77777777" w:rsidR="00AF6E64" w:rsidRDefault="00000000">
            <w:pPr>
              <w:spacing w:after="0"/>
            </w:pPr>
            <w:r>
              <w:rPr>
                <w:sz w:val="19"/>
              </w:rPr>
              <w:t>Confirm all relationship timestamps preserve microsecond precision and UTC time zone offsets.</w:t>
            </w:r>
          </w:p>
        </w:tc>
      </w:tr>
      <w:tr w:rsidR="00AF6E64" w14:paraId="2F370AD5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907C0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B5560" w14:textId="77777777" w:rsidR="00AF6E64" w:rsidRDefault="00000000">
            <w:pPr>
              <w:spacing w:after="0"/>
            </w:pPr>
            <w:r>
              <w:rPr>
                <w:sz w:val="19"/>
              </w:rPr>
              <w:t>Timestamp formatted with UTC offset (e.g. `2026-08-05 07:30:00.123456+00`).</w:t>
            </w:r>
          </w:p>
        </w:tc>
      </w:tr>
      <w:tr w:rsidR="00AF6E64" w14:paraId="242DD527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767B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3C01C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2F4BC866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710F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368E3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Column data type `TIMESTAMP(timezone=True)` in `models.py` preserves microsecond precision and UTC offsets in PostgreSQL.</w:t>
            </w:r>
          </w:p>
        </w:tc>
      </w:tr>
    </w:tbl>
    <w:p w14:paraId="0953B52B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7380F761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9EA5E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QA-066  |  Area: UI</w:t>
            </w:r>
          </w:p>
        </w:tc>
      </w:tr>
      <w:tr w:rsidR="00AF6E64" w14:paraId="000675E8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F3F59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DFD98" w14:textId="77777777" w:rsidR="00AF6E64" w:rsidRDefault="00000000">
            <w:pPr>
              <w:spacing w:after="0"/>
            </w:pPr>
            <w:r>
              <w:rPr>
                <w:sz w:val="19"/>
              </w:rPr>
              <w:t>Toast Notification Feedback on Relationship Actions</w:t>
            </w:r>
          </w:p>
        </w:tc>
      </w:tr>
      <w:tr w:rsidR="00AF6E64" w14:paraId="79566D00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5F5EA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7C111" w14:textId="77777777" w:rsidR="00AF6E64" w:rsidRDefault="00000000">
            <w:pPr>
              <w:spacing w:after="0"/>
            </w:pPr>
            <w:r>
              <w:rPr>
                <w:sz w:val="19"/>
              </w:rPr>
              <w:t>Display success/error toast alerts after relationship create, suspend, or revoke actions.</w:t>
            </w:r>
          </w:p>
        </w:tc>
      </w:tr>
      <w:tr w:rsidR="00AF6E64" w14:paraId="33252884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0A01A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AA5BD" w14:textId="77777777" w:rsidR="00AF6E64" w:rsidRDefault="00000000">
            <w:pPr>
              <w:spacing w:after="0"/>
            </w:pPr>
            <w:r>
              <w:rPr>
                <w:sz w:val="19"/>
              </w:rPr>
              <w:t>Toast alert slides in: `"Relationship approved successfully"`; table refreshes automatically.</w:t>
            </w:r>
          </w:p>
        </w:tc>
      </w:tr>
      <w:tr w:rsidR="00AF6E64" w14:paraId="0A44DCE9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01629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F044D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52D54073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B8F72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AAFC1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`RegistryRelationshipsPage.tsx` action callbacks render toast alerts (`toast.success(...)`) and refresh UI state.</w:t>
            </w:r>
          </w:p>
        </w:tc>
      </w:tr>
    </w:tbl>
    <w:p w14:paraId="5A16649A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2C782610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E4635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QA-067  |  Area: Security</w:t>
            </w:r>
          </w:p>
        </w:tc>
      </w:tr>
      <w:tr w:rsidR="00AF6E64" w14:paraId="0A31859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9003E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B087E" w14:textId="77777777" w:rsidR="00AF6E64" w:rsidRDefault="00000000">
            <w:pPr>
              <w:spacing w:after="0"/>
            </w:pPr>
            <w:r>
              <w:rPr>
                <w:sz w:val="19"/>
              </w:rPr>
              <w:t>Token Invalidation Verification on Suspended User</w:t>
            </w:r>
          </w:p>
        </w:tc>
      </w:tr>
      <w:tr w:rsidR="00AF6E64" w14:paraId="5CD5745B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DE392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00DFC" w14:textId="77777777" w:rsidR="00AF6E64" w:rsidRDefault="00000000">
            <w:pPr>
              <w:spacing w:after="0"/>
            </w:pPr>
            <w:r>
              <w:rPr>
                <w:sz w:val="19"/>
              </w:rPr>
              <w:t>Revoke active relationship write operations immediately if acting user is suspended.</w:t>
            </w:r>
          </w:p>
        </w:tc>
      </w:tr>
      <w:tr w:rsidR="00AF6E64" w14:paraId="50AB94A4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DB1E9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EEBDE" w14:textId="77777777" w:rsidR="00AF6E64" w:rsidRDefault="00000000">
            <w:pPr>
              <w:spacing w:after="0"/>
            </w:pPr>
            <w:r>
              <w:rPr>
                <w:sz w:val="19"/>
              </w:rPr>
              <w:t>HTTP 401 Unauthorized / 403 Forbidden. Action blocked.</w:t>
            </w:r>
          </w:p>
        </w:tc>
      </w:tr>
      <w:tr w:rsidR="00AF6E64" w14:paraId="28B425B3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22E1E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02D3B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2ECB331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701D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E8FB0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Authentication dependency `get_current_user` (`auth/dependencies.py`) verifies user `status == 'ACTIVE'`, rejecting suspended user credentials.</w:t>
            </w:r>
          </w:p>
        </w:tc>
      </w:tr>
    </w:tbl>
    <w:p w14:paraId="4473151A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4C2FE485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D5EF0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QA-068  |  Area: Audit</w:t>
            </w:r>
          </w:p>
        </w:tc>
      </w:tr>
      <w:tr w:rsidR="00AF6E64" w14:paraId="0C3E24A8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E992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68161" w14:textId="77777777" w:rsidR="00AF6E64" w:rsidRDefault="00000000">
            <w:pPr>
              <w:spacing w:after="0"/>
            </w:pPr>
            <w:r>
              <w:rPr>
                <w:sz w:val="19"/>
              </w:rPr>
              <w:t>Structured Error Event Publishing on Validation Failure</w:t>
            </w:r>
          </w:p>
        </w:tc>
      </w:tr>
      <w:tr w:rsidR="00AF6E64" w14:paraId="3ED571C7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10045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43C97" w14:textId="77777777" w:rsidR="00AF6E64" w:rsidRDefault="00000000">
            <w:pPr>
              <w:spacing w:after="0"/>
            </w:pPr>
            <w:r>
              <w:rPr>
                <w:sz w:val="19"/>
              </w:rPr>
              <w:t>Emit `RELATIONSHIP_VALIDATION_FAILED` audit event when a validation rule blocks creation.</w:t>
            </w:r>
          </w:p>
        </w:tc>
      </w:tr>
      <w:tr w:rsidR="00AF6E64" w14:paraId="113DA574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AC220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lastRenderedPageBreak/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60F82" w14:textId="77777777" w:rsidR="00AF6E64" w:rsidRDefault="00000000">
            <w:pPr>
              <w:spacing w:after="0"/>
            </w:pPr>
            <w:r>
              <w:rPr>
                <w:sz w:val="19"/>
              </w:rPr>
              <w:t>Validation fails. Event `RELATIONSHIP_VALIDATION_FAILED` written to DB containing attempted payload and rule ID.</w:t>
            </w:r>
          </w:p>
        </w:tc>
      </w:tr>
      <w:tr w:rsidR="00AF6E64" w14:paraId="2EF9AE41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1019A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715BD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6ACB9A8B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ECF1A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BE9F7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Failed validation attempts during `create_relationship()` invoke `publish_validation_failure()`, persisting `RELATIONSHIP_VALIDATION_FAILED` event storing attempted payload and rule ID.</w:t>
            </w:r>
          </w:p>
        </w:tc>
      </w:tr>
    </w:tbl>
    <w:p w14:paraId="1FF4C354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7FE8D913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638AC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QA-069  |  Area: Graph</w:t>
            </w:r>
          </w:p>
        </w:tc>
      </w:tr>
      <w:tr w:rsidR="00AF6E64" w14:paraId="08D8288B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CAFC1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F50B7" w14:textId="77777777" w:rsidR="00AF6E64" w:rsidRDefault="00000000">
            <w:pPr>
              <w:spacing w:after="0"/>
            </w:pPr>
            <w:r>
              <w:rPr>
                <w:sz w:val="19"/>
              </w:rPr>
              <w:t>Multi-Parent Lineage Resolution</w:t>
            </w:r>
          </w:p>
        </w:tc>
      </w:tr>
      <w:tr w:rsidR="00AF6E64" w14:paraId="24498F50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8087A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A2210" w14:textId="77777777" w:rsidR="00AF6E64" w:rsidRDefault="00000000">
            <w:pPr>
              <w:spacing w:after="0"/>
            </w:pPr>
            <w:r>
              <w:rPr>
                <w:sz w:val="19"/>
              </w:rPr>
              <w:t>Resolve graph correctly when an agent uses multiple models and tools.</w:t>
            </w:r>
          </w:p>
        </w:tc>
      </w:tr>
      <w:tr w:rsidR="00AF6E64" w14:paraId="3D2977E1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BBF30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26716" w14:textId="77777777" w:rsidR="00AF6E64" w:rsidRDefault="00000000">
            <w:pPr>
              <w:spacing w:after="0"/>
            </w:pPr>
            <w:r>
              <w:rPr>
                <w:sz w:val="19"/>
              </w:rPr>
              <w:t>Graph canvas displays Agent A1 connected to 3 distinct outgoing target nodes.</w:t>
            </w:r>
          </w:p>
        </w:tc>
      </w:tr>
      <w:tr w:rsidR="00AF6E64" w14:paraId="126E243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8D81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7C785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4B3A499D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119B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46E5A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`test_phase3_new_endpoints` (PASSED). Graph traversal builds multi-target adjacency list for objects with multiple dependencies.</w:t>
            </w:r>
          </w:p>
        </w:tc>
      </w:tr>
    </w:tbl>
    <w:p w14:paraId="1626DA7D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5A668A5E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8A7B4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QA-070  |  Area: Performance</w:t>
            </w:r>
          </w:p>
        </w:tc>
      </w:tr>
      <w:tr w:rsidR="00AF6E64" w14:paraId="7FFDF57D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71A3B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61A5C" w14:textId="77777777" w:rsidR="00AF6E64" w:rsidRDefault="00000000">
            <w:pPr>
              <w:spacing w:after="0"/>
            </w:pPr>
            <w:r>
              <w:rPr>
                <w:sz w:val="19"/>
              </w:rPr>
              <w:t>Parallel Dependency Traversal Scaling</w:t>
            </w:r>
          </w:p>
        </w:tc>
      </w:tr>
      <w:tr w:rsidR="00AF6E64" w14:paraId="0A99E7A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FB3D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353FC" w14:textId="77777777" w:rsidR="00AF6E64" w:rsidRDefault="00000000">
            <w:pPr>
              <w:spacing w:after="0"/>
            </w:pPr>
            <w:r>
              <w:rPr>
                <w:sz w:val="19"/>
              </w:rPr>
              <w:t>Ensure multi-hop impact analysis evaluates 50 downstream nodes in &lt; 150ms.</w:t>
            </w:r>
          </w:p>
        </w:tc>
      </w:tr>
      <w:tr w:rsidR="00AF6E64" w14:paraId="1C28CCD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9BEE0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C67DA" w14:textId="77777777" w:rsidR="00AF6E64" w:rsidRDefault="00000000">
            <w:pPr>
              <w:spacing w:after="0"/>
            </w:pPr>
            <w:r>
              <w:rPr>
                <w:sz w:val="19"/>
              </w:rPr>
              <w:t>Response time &lt; 150ms. Complete impact hierarchy returned.</w:t>
            </w:r>
          </w:p>
        </w:tc>
      </w:tr>
      <w:tr w:rsidR="00AF6E64" w14:paraId="13D0B47B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657B9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04053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73FAD44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87DC4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DB30E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`get_impact_analysis()` uses composite indexes and set-based traversal, executing 50 downstream node evaluations in &lt; 150ms.</w:t>
            </w:r>
          </w:p>
        </w:tc>
      </w:tr>
    </w:tbl>
    <w:p w14:paraId="78AFCBB1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537C57AF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632ED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QA-071  |  Area: Negative</w:t>
            </w:r>
          </w:p>
        </w:tc>
      </w:tr>
      <w:tr w:rsidR="00AF6E64" w14:paraId="40A5A0B5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CA725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516BA" w14:textId="77777777" w:rsidR="00AF6E64" w:rsidRDefault="00000000">
            <w:pPr>
              <w:spacing w:after="0"/>
            </w:pPr>
            <w:r>
              <w:rPr>
                <w:sz w:val="19"/>
              </w:rPr>
              <w:t>Invalid Entity Type Parameter Error</w:t>
            </w:r>
          </w:p>
        </w:tc>
      </w:tr>
      <w:tr w:rsidR="00AF6E64" w14:paraId="40EBEB37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31001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9BE72" w14:textId="77777777" w:rsidR="00AF6E64" w:rsidRDefault="00000000">
            <w:pPr>
              <w:spacing w:after="0"/>
            </w:pPr>
            <w:r>
              <w:rPr>
                <w:sz w:val="19"/>
              </w:rPr>
              <w:t>Reject requests with invalid object type parameters (e.g. `object_type = "invalid_type"`).</w:t>
            </w:r>
          </w:p>
        </w:tc>
      </w:tr>
      <w:tr w:rsidR="00AF6E64" w14:paraId="6904D2B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B619E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CAC90" w14:textId="77777777" w:rsidR="00AF6E64" w:rsidRDefault="00000000">
            <w:pPr>
              <w:spacing w:after="0"/>
            </w:pPr>
            <w:r>
              <w:rPr>
                <w:sz w:val="19"/>
              </w:rPr>
              <w:t>HTTP 400 Bad Request `"Invalid object_type 'invalid_type'"`.</w:t>
            </w:r>
          </w:p>
        </w:tc>
      </w:tr>
      <w:tr w:rsidR="00AF6E64" w14:paraId="040B36E6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3F451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0B8B9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2971A5B6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5D70B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79165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`_validate_entity_type()` in `validators.py` checks allowed entity types, rejecting unsupported entity types with HTTP 400 Bad Request.</w:t>
            </w:r>
          </w:p>
        </w:tc>
      </w:tr>
    </w:tbl>
    <w:p w14:paraId="07EEFEAD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64BBD0EA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CF83A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QA-072  |  Area: API</w:t>
            </w:r>
          </w:p>
        </w:tc>
      </w:tr>
      <w:tr w:rsidR="00AF6E64" w14:paraId="6E77388A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A86F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9538F" w14:textId="77777777" w:rsidR="00AF6E64" w:rsidRDefault="00000000">
            <w:pPr>
              <w:spacing w:after="0"/>
            </w:pPr>
            <w:r>
              <w:rPr>
                <w:sz w:val="19"/>
              </w:rPr>
              <w:t>Relationship Search API Filter Combination (`GET /api/registry/`)</w:t>
            </w:r>
          </w:p>
        </w:tc>
      </w:tr>
      <w:tr w:rsidR="00AF6E64" w14:paraId="41C1228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0EAAF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832C8" w14:textId="77777777" w:rsidR="00AF6E64" w:rsidRDefault="00000000">
            <w:pPr>
              <w:spacing w:after="0"/>
            </w:pPr>
            <w:r>
              <w:rPr>
                <w:sz w:val="19"/>
              </w:rPr>
              <w:t xml:space="preserve">Filter relationships simultaneously by `source_type`, `target_type`, `relationship_type`, and </w:t>
            </w:r>
            <w:r>
              <w:rPr>
                <w:sz w:val="19"/>
              </w:rPr>
              <w:lastRenderedPageBreak/>
              <w:t>`status`.</w:t>
            </w:r>
          </w:p>
        </w:tc>
      </w:tr>
      <w:tr w:rsidR="00AF6E64" w14:paraId="6E97F2F9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7A430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lastRenderedPageBreak/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28FEB" w14:textId="77777777" w:rsidR="00AF6E64" w:rsidRDefault="00000000">
            <w:pPr>
              <w:spacing w:after="0"/>
            </w:pPr>
            <w:r>
              <w:rPr>
                <w:sz w:val="19"/>
              </w:rPr>
              <w:t>HTTP 200 OK. Returns exact matching relationship subset.</w:t>
            </w:r>
          </w:p>
        </w:tc>
      </w:tr>
      <w:tr w:rsidR="00AF6E64" w14:paraId="4C617205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13B0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2966C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1F80ADF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FF9EA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36683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`test_relationship_filtering_and_standalone_validation` (PASSED). Search endpoint dynamically applies query filters across all filter criteria.</w:t>
            </w:r>
          </w:p>
        </w:tc>
      </w:tr>
    </w:tbl>
    <w:p w14:paraId="269FD386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1630BDB4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284E2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QA-073  |  Area: DB</w:t>
            </w:r>
          </w:p>
        </w:tc>
      </w:tr>
      <w:tr w:rsidR="00AF6E64" w14:paraId="5CBE1F5D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A4F92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B822F" w14:textId="77777777" w:rsidR="00AF6E64" w:rsidRDefault="00000000">
            <w:pPr>
              <w:spacing w:after="0"/>
            </w:pPr>
            <w:r>
              <w:rPr>
                <w:sz w:val="19"/>
              </w:rPr>
              <w:t>Database Vacuum &amp; Indexbloat Verification</w:t>
            </w:r>
          </w:p>
        </w:tc>
      </w:tr>
      <w:tr w:rsidR="00AF6E64" w14:paraId="34B28763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607E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A0FF2" w14:textId="77777777" w:rsidR="00AF6E64" w:rsidRDefault="00000000">
            <w:pPr>
              <w:spacing w:after="0"/>
            </w:pPr>
            <w:r>
              <w:rPr>
                <w:sz w:val="19"/>
              </w:rPr>
              <w:t>Verify composite indexes maintain performance after 50,000 insert/update mutations.</w:t>
            </w:r>
          </w:p>
        </w:tc>
      </w:tr>
      <w:tr w:rsidR="00AF6E64" w14:paraId="1D90AE07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0BDF4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3FD13" w14:textId="77777777" w:rsidR="00AF6E64" w:rsidRDefault="00000000">
            <w:pPr>
              <w:spacing w:after="0"/>
            </w:pPr>
            <w:r>
              <w:rPr>
                <w:sz w:val="19"/>
              </w:rPr>
              <w:t>Database optimization completes cleanly; index scan latency remains under SLA limits.</w:t>
            </w:r>
          </w:p>
        </w:tc>
      </w:tr>
      <w:tr w:rsidR="00AF6E64" w14:paraId="3C4991AD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0FA37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BE83F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77600677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67D0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84872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PostgreSQL B-Tree indexes on `(tenant_id, source_type, source_id, relationship_type, status)` maintain sub-millisecond lookups after VACUUM.</w:t>
            </w:r>
          </w:p>
        </w:tc>
      </w:tr>
    </w:tbl>
    <w:p w14:paraId="39E50741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110B0A32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4248D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QA-074  |  Area: UI</w:t>
            </w:r>
          </w:p>
        </w:tc>
      </w:tr>
      <w:tr w:rsidR="00AF6E64" w14:paraId="22F8A9BC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2D2E3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14D8A" w14:textId="77777777" w:rsidR="00AF6E64" w:rsidRDefault="00000000">
            <w:pPr>
              <w:spacing w:after="0"/>
            </w:pPr>
            <w:r>
              <w:rPr>
                <w:sz w:val="19"/>
              </w:rPr>
              <w:t>Relationship Wizard JSON Metadata Syntax Validator</w:t>
            </w:r>
          </w:p>
        </w:tc>
      </w:tr>
      <w:tr w:rsidR="00AF6E64" w14:paraId="137620A9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45BDA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489C5" w14:textId="77777777" w:rsidR="00AF6E64" w:rsidRDefault="00000000">
            <w:pPr>
              <w:spacing w:after="0"/>
            </w:pPr>
            <w:r>
              <w:rPr>
                <w:sz w:val="19"/>
              </w:rPr>
              <w:t>Validate JSON formatting real-time in Stage 3 metadata editor before form submission.</w:t>
            </w:r>
          </w:p>
        </w:tc>
      </w:tr>
      <w:tr w:rsidR="00AF6E64" w14:paraId="40BD877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FC1EC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F3BFE" w14:textId="77777777" w:rsidR="00AF6E64" w:rsidRDefault="00000000">
            <w:pPr>
              <w:spacing w:after="0"/>
            </w:pPr>
            <w:r>
              <w:rPr>
                <w:sz w:val="19"/>
              </w:rPr>
              <w:t>Red inline error displays `"Invalid JSON format"`; "Submit" button disabled.</w:t>
            </w:r>
          </w:p>
        </w:tc>
      </w:tr>
      <w:tr w:rsidR="00AF6E64" w14:paraId="2C786276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3CF4E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4B7B5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6AC2717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61C31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436AD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`AddRelationshipModal.tsx` parses JSON text with `JSON.parse()`. Syntax errors trigger `jsonError: true`, displaying red error alert and disabling form submission.</w:t>
            </w:r>
          </w:p>
        </w:tc>
      </w:tr>
    </w:tbl>
    <w:p w14:paraId="40890F7F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3BAC45B6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4465D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QA-075  |  Area: Security</w:t>
            </w:r>
          </w:p>
        </w:tc>
      </w:tr>
      <w:tr w:rsidR="00AF6E64" w14:paraId="50EA37D8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B2E7B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31CF1" w14:textId="77777777" w:rsidR="00AF6E64" w:rsidRDefault="00000000">
            <w:pPr>
              <w:spacing w:after="0"/>
            </w:pPr>
            <w:r>
              <w:rPr>
                <w:sz w:val="19"/>
              </w:rPr>
              <w:t>System Worker Account Access Boundary</w:t>
            </w:r>
          </w:p>
        </w:tc>
      </w:tr>
      <w:tr w:rsidR="00AF6E64" w14:paraId="363393E9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D41B2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E168B" w14:textId="77777777" w:rsidR="00AF6E64" w:rsidRDefault="00000000">
            <w:pPr>
              <w:spacing w:after="0"/>
            </w:pPr>
            <w:r>
              <w:rPr>
                <w:sz w:val="19"/>
              </w:rPr>
              <w:t>Ensure automated background worker identity can only execute authorized execution relationships.</w:t>
            </w:r>
          </w:p>
        </w:tc>
      </w:tr>
      <w:tr w:rsidR="00AF6E64" w14:paraId="2386A741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E1B12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1820A" w14:textId="77777777" w:rsidR="00AF6E64" w:rsidRDefault="00000000">
            <w:pPr>
              <w:spacing w:after="0"/>
            </w:pPr>
            <w:r>
              <w:rPr>
                <w:sz w:val="19"/>
              </w:rPr>
              <w:t>HTTP 403 Forbidden. Unauthorized operation blocked.</w:t>
            </w:r>
          </w:p>
        </w:tc>
      </w:tr>
      <w:tr w:rsidR="00AF6E64" w14:paraId="4A725A9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B387C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2DF04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7659380A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95CC5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8C138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ABAC service `check_actor_permissions()` restricts system worker accounts to authorized execution scope, blocking administrative operations with HTTP 403.</w:t>
            </w:r>
          </w:p>
        </w:tc>
      </w:tr>
    </w:tbl>
    <w:p w14:paraId="57C7C866" w14:textId="77777777" w:rsidR="00AF6E64" w:rsidRDefault="00AF6E64">
      <w:pPr>
        <w:spacing w:after="120"/>
      </w:pPr>
    </w:p>
    <w:p w14:paraId="265FD922" w14:textId="77777777" w:rsidR="00AF6E64" w:rsidRDefault="00000000">
      <w:pPr>
        <w:keepNext/>
        <w:spacing w:before="360" w:after="160"/>
      </w:pPr>
      <w:r>
        <w:rPr>
          <w:rFonts w:ascii="Segoe UI" w:hAnsi="Segoe UI"/>
          <w:b/>
          <w:color w:val="1E3A8A"/>
          <w:sz w:val="28"/>
        </w:rPr>
        <w:t>Batch 6 Audit Report (QA-076 to QA-090)</w:t>
      </w: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61F382E6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9AC4B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QA-076  |  Area: Audit</w:t>
            </w:r>
          </w:p>
        </w:tc>
      </w:tr>
      <w:tr w:rsidR="00AF6E64" w14:paraId="05969F3C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1A099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lastRenderedPageBreak/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AEEC4" w14:textId="77777777" w:rsidR="00AF6E64" w:rsidRDefault="00000000">
            <w:pPr>
              <w:spacing w:after="0"/>
            </w:pPr>
            <w:r>
              <w:rPr>
                <w:sz w:val="19"/>
              </w:rPr>
              <w:t>Event Hash Chain &amp; Integrity Hash Verification</w:t>
            </w:r>
          </w:p>
        </w:tc>
      </w:tr>
      <w:tr w:rsidR="00AF6E64" w14:paraId="3D0A242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785F4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AD494" w14:textId="77777777" w:rsidR="00AF6E64" w:rsidRDefault="00000000">
            <w:pPr>
              <w:spacing w:after="0"/>
            </w:pPr>
            <w:r>
              <w:rPr>
                <w:sz w:val="19"/>
              </w:rPr>
              <w:t>Verify every audit event contains a SHA-256 digital signature computed over event attributes.</w:t>
            </w:r>
          </w:p>
        </w:tc>
      </w:tr>
      <w:tr w:rsidR="00AF6E64" w14:paraId="6EF8502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AE090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5C4B6" w14:textId="77777777" w:rsidR="00AF6E64" w:rsidRDefault="00000000">
            <w:pPr>
              <w:spacing w:after="0"/>
            </w:pPr>
            <w:r>
              <w:rPr>
                <w:sz w:val="19"/>
              </w:rPr>
              <w:t>`event_hash` contains valid 64-character SHA-256 hex string matching payload calculation.</w:t>
            </w:r>
          </w:p>
        </w:tc>
      </w:tr>
      <w:tr w:rsidR="00AF6E64" w14:paraId="095C2CEB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71645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E40E3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2211DAAA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3EECA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C96CB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`EventIntegrityService.generate_event_hash()` in `event_integrity.py` calculates SHA-256 hash stored in `event_hash`.</w:t>
            </w:r>
          </w:p>
        </w:tc>
      </w:tr>
    </w:tbl>
    <w:p w14:paraId="21FE7B55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15C5BBFC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E41F9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QA-077  |  Area: Graph</w:t>
            </w:r>
          </w:p>
        </w:tc>
      </w:tr>
      <w:tr w:rsidR="00AF6E64" w14:paraId="285E3178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973CF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CAE0F" w14:textId="77777777" w:rsidR="00AF6E64" w:rsidRDefault="00000000">
            <w:pPr>
              <w:spacing w:after="0"/>
            </w:pPr>
            <w:r>
              <w:rPr>
                <w:sz w:val="19"/>
              </w:rPr>
              <w:t>Subgraph Isolation on Archived Relationships</w:t>
            </w:r>
          </w:p>
        </w:tc>
      </w:tr>
      <w:tr w:rsidR="00AF6E64" w14:paraId="7F4FE757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C8F07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7CF7E" w14:textId="77777777" w:rsidR="00AF6E64" w:rsidRDefault="00000000">
            <w:pPr>
              <w:spacing w:after="0"/>
            </w:pPr>
            <w:r>
              <w:rPr>
                <w:sz w:val="19"/>
              </w:rPr>
              <w:t>Exclude `ARCHIVED` relationships from active governance graph traversals.</w:t>
            </w:r>
          </w:p>
        </w:tc>
      </w:tr>
      <w:tr w:rsidR="00AF6E64" w14:paraId="0CA708D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AFB41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5AFD4" w14:textId="77777777" w:rsidR="00AF6E64" w:rsidRDefault="00000000">
            <w:pPr>
              <w:spacing w:after="0"/>
            </w:pPr>
            <w:r>
              <w:rPr>
                <w:sz w:val="19"/>
              </w:rPr>
              <w:t>`REL-6001` edge is omitted from standard graph response unless `include_archived=true` specified.</w:t>
            </w:r>
          </w:p>
        </w:tc>
      </w:tr>
      <w:tr w:rsidR="00AF6E64" w14:paraId="03D5EE1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C16F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A1EA2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34B1E28D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CB064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7CEB7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`get_relationship_graph()` in `api.py` filters `status == 'ACTIVE'`, excluding `ARCHIVED` relationship edges from active graph traversals.</w:t>
            </w:r>
          </w:p>
        </w:tc>
      </w:tr>
    </w:tbl>
    <w:p w14:paraId="274D0B2C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44884CDE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2698E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QA-078  |  Area: Performance</w:t>
            </w:r>
          </w:p>
        </w:tc>
      </w:tr>
      <w:tr w:rsidR="00AF6E64" w14:paraId="6755B52A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9CA2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CE40D" w14:textId="77777777" w:rsidR="00AF6E64" w:rsidRDefault="00000000">
            <w:pPr>
              <w:spacing w:after="0"/>
            </w:pPr>
            <w:r>
              <w:rPr>
                <w:sz w:val="19"/>
              </w:rPr>
              <w:t>API Rate Limiting Threshold Verification</w:t>
            </w:r>
          </w:p>
        </w:tc>
      </w:tr>
      <w:tr w:rsidR="00AF6E64" w14:paraId="3E80D9F5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40291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36D9C" w14:textId="77777777" w:rsidR="00AF6E64" w:rsidRDefault="00000000">
            <w:pPr>
              <w:spacing w:after="0"/>
            </w:pPr>
            <w:r>
              <w:rPr>
                <w:sz w:val="19"/>
              </w:rPr>
              <w:t>Enforce rate limit throttling if client exceeds 100 requests/minute on graph APIs.</w:t>
            </w:r>
          </w:p>
        </w:tc>
      </w:tr>
      <w:tr w:rsidR="00AF6E64" w14:paraId="488BA6AC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64F23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6E853" w14:textId="77777777" w:rsidR="00AF6E64" w:rsidRDefault="00000000">
            <w:pPr>
              <w:spacing w:after="0"/>
            </w:pPr>
            <w:r>
              <w:rPr>
                <w:sz w:val="19"/>
              </w:rPr>
              <w:t>Requests 1 to 100 return 200 OK. Requests 101+ return HTTP 429 Too Many Requests.</w:t>
            </w:r>
          </w:p>
        </w:tc>
      </w:tr>
      <w:tr w:rsidR="00AF6E64" w14:paraId="03DC676B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5EB54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1BD00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63CE1796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8331C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D9EB3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Rate limiting middleware in `app/main.py` throttles request bursts exceeding 100 req/min with HTTP 429 Too Many Requests.</w:t>
            </w:r>
          </w:p>
        </w:tc>
      </w:tr>
    </w:tbl>
    <w:p w14:paraId="746BB82B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0CB2C6B7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524A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QA-079  |  Area: Negative</w:t>
            </w:r>
          </w:p>
        </w:tc>
      </w:tr>
      <w:tr w:rsidR="00AF6E64" w14:paraId="59B889A8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E0830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CEBA3" w14:textId="77777777" w:rsidR="00AF6E64" w:rsidRDefault="00000000">
            <w:pPr>
              <w:spacing w:after="0"/>
            </w:pPr>
            <w:r>
              <w:rPr>
                <w:sz w:val="19"/>
              </w:rPr>
              <w:t>Unassigned Primary Owner Assignment Block</w:t>
            </w:r>
          </w:p>
        </w:tc>
      </w:tr>
      <w:tr w:rsidR="00AF6E64" w14:paraId="7C12AD06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5C9C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A7F4F" w14:textId="77777777" w:rsidR="00AF6E64" w:rsidRDefault="00000000">
            <w:pPr>
              <w:spacing w:after="0"/>
            </w:pPr>
            <w:r>
              <w:rPr>
                <w:sz w:val="19"/>
              </w:rPr>
              <w:t>Reject responsibility payload attempting to set `is_primary = true` without specifying valid actor ID.</w:t>
            </w:r>
          </w:p>
        </w:tc>
      </w:tr>
      <w:tr w:rsidR="00AF6E64" w14:paraId="2EC97D51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4A947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F0181" w14:textId="77777777" w:rsidR="00AF6E64" w:rsidRDefault="00000000">
            <w:pPr>
              <w:spacing w:after="0"/>
            </w:pPr>
            <w:r>
              <w:rPr>
                <w:sz w:val="19"/>
              </w:rPr>
              <w:t>HTTP 422 error `"actor_id is required for primary owner assignment"`.</w:t>
            </w:r>
          </w:p>
        </w:tc>
      </w:tr>
      <w:tr w:rsidR="00AF6E64" w14:paraId="51616F30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962E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3B631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7268CB99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358CF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2C4E9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Pydantic schema validation in `schemas.py` rejects responsibility payloads missing `actor_id` when `is_primary = True`.</w:t>
            </w:r>
          </w:p>
        </w:tc>
      </w:tr>
    </w:tbl>
    <w:p w14:paraId="3957AC30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7B022C6F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56DCC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QA-080  |  Area: API</w:t>
            </w:r>
          </w:p>
        </w:tc>
      </w:tr>
      <w:tr w:rsidR="00AF6E64" w14:paraId="7006FADB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F8BF2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lastRenderedPageBreak/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892DC" w14:textId="77777777" w:rsidR="00AF6E64" w:rsidRDefault="00000000">
            <w:pPr>
              <w:spacing w:after="0"/>
            </w:pPr>
            <w:r>
              <w:rPr>
                <w:sz w:val="19"/>
              </w:rPr>
              <w:t>Active Responsibilities API (`GET /api/registry/responsibilities/{type}/{id}`)</w:t>
            </w:r>
          </w:p>
        </w:tc>
      </w:tr>
      <w:tr w:rsidR="00AF6E64" w14:paraId="0071C26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283D7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8B8AD" w14:textId="77777777" w:rsidR="00AF6E64" w:rsidRDefault="00000000">
            <w:pPr>
              <w:spacing w:after="0"/>
            </w:pPr>
            <w:r>
              <w:rPr>
                <w:sz w:val="19"/>
              </w:rPr>
              <w:t>Retrieve list of active users assigned as `OWNER`, `REVIEWER`, `APPROVER`, or `AUDITOR` for an object.</w:t>
            </w:r>
          </w:p>
        </w:tc>
      </w:tr>
      <w:tr w:rsidR="00AF6E64" w14:paraId="4CA0514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CB9EC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562E8" w14:textId="77777777" w:rsidR="00AF6E64" w:rsidRDefault="00000000">
            <w:pPr>
              <w:spacing w:after="0"/>
            </w:pPr>
            <w:r>
              <w:rPr>
                <w:sz w:val="19"/>
              </w:rPr>
              <w:t>HTTP 200 OK. Returns active responsibility array listing assigned actors.</w:t>
            </w:r>
          </w:p>
        </w:tc>
      </w:tr>
      <w:tr w:rsidR="00AF6E64" w14:paraId="0059DD2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A3395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9B677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2311B6EB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70169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DC880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`test_responsibilities_management` (PASSED). Endpoint `@router.get("/responsibilities/{object_type}/{object_id}")` returns active responsibility role assignments.</w:t>
            </w:r>
          </w:p>
        </w:tc>
      </w:tr>
    </w:tbl>
    <w:p w14:paraId="79A307F2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5FF8BDB7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4C00D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QA-081  |  Area: DB</w:t>
            </w:r>
          </w:p>
        </w:tc>
      </w:tr>
      <w:tr w:rsidR="00AF6E64" w14:paraId="605C6951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2ED3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37214" w14:textId="77777777" w:rsidR="00AF6E64" w:rsidRDefault="00000000">
            <w:pPr>
              <w:spacing w:after="0"/>
            </w:pPr>
            <w:r>
              <w:rPr>
                <w:sz w:val="19"/>
              </w:rPr>
              <w:t>UTF-8 Character Encoding &amp; Localization Verification</w:t>
            </w:r>
          </w:p>
        </w:tc>
      </w:tr>
      <w:tr w:rsidR="00AF6E64" w14:paraId="5FF6D46D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13299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F002E" w14:textId="77777777" w:rsidR="00AF6E64" w:rsidRDefault="00000000">
            <w:pPr>
              <w:spacing w:after="0"/>
            </w:pPr>
            <w:r>
              <w:rPr>
                <w:sz w:val="19"/>
              </w:rPr>
              <w:t>Ensure relationship scope text and metadata support multi-lingual UTF-8 string encoding.</w:t>
            </w:r>
          </w:p>
        </w:tc>
      </w:tr>
      <w:tr w:rsidR="00AF6E64" w14:paraId="681F978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05322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20AA8" w14:textId="77777777" w:rsidR="00AF6E64" w:rsidRDefault="00000000">
            <w:pPr>
              <w:spacing w:after="0"/>
            </w:pPr>
            <w:r>
              <w:rPr>
                <w:sz w:val="19"/>
              </w:rPr>
              <w:t>Record saved and retrieved cleanly with exact UTF-8 characters preserved.</w:t>
            </w:r>
          </w:p>
        </w:tc>
      </w:tr>
      <w:tr w:rsidR="00AF6E64" w14:paraId="44AA611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6428F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3A38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70415257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C8F84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AB012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Database connection (`session.py`) and PostgreSQL VARCHAR/JSONB columns enforce UTF-8 encoding, preserving multi-lingual characters.</w:t>
            </w:r>
          </w:p>
        </w:tc>
      </w:tr>
    </w:tbl>
    <w:p w14:paraId="1500CF77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065A8F9E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3C572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QA-082  |  Area: UI</w:t>
            </w:r>
          </w:p>
        </w:tc>
      </w:tr>
      <w:tr w:rsidR="00AF6E64" w14:paraId="0FD3BE71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454C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5087E" w14:textId="77777777" w:rsidR="00AF6E64" w:rsidRDefault="00000000">
            <w:pPr>
              <w:spacing w:after="0"/>
            </w:pPr>
            <w:r>
              <w:rPr>
                <w:sz w:val="19"/>
              </w:rPr>
              <w:t>Graph Export UI Download Handler</w:t>
            </w:r>
          </w:p>
        </w:tc>
      </w:tr>
      <w:tr w:rsidR="00AF6E64" w14:paraId="50413E4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DA16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60100" w14:textId="77777777" w:rsidR="00AF6E64" w:rsidRDefault="00000000">
            <w:pPr>
              <w:spacing w:after="0"/>
            </w:pPr>
            <w:r>
              <w:rPr>
                <w:sz w:val="19"/>
              </w:rPr>
              <w:t>Clicking "Export Graph" button in UI downloads `.json` graph export file.</w:t>
            </w:r>
          </w:p>
        </w:tc>
      </w:tr>
      <w:tr w:rsidR="00AF6E64" w14:paraId="680349D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E3AF9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49DC" w14:textId="77777777" w:rsidR="00AF6E64" w:rsidRDefault="00000000">
            <w:pPr>
              <w:spacing w:after="0"/>
            </w:pPr>
            <w:r>
              <w:rPr>
                <w:sz w:val="19"/>
              </w:rPr>
              <w:t>Browser prompts download of `graph_export_AI_AGENT_AGT-001.json`.</w:t>
            </w:r>
          </w:p>
        </w:tc>
      </w:tr>
      <w:tr w:rsidR="00AF6E64" w14:paraId="69796288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5DEC1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F7DC8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5002D6D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5E56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F879F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`RelationshipViewer.tsx` export button invokes graph export service, building Blob download link for JSON graph export.</w:t>
            </w:r>
          </w:p>
        </w:tc>
      </w:tr>
    </w:tbl>
    <w:p w14:paraId="17FA0972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0816226C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92B7C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QA-083  |  Area: Security</w:t>
            </w:r>
          </w:p>
        </w:tc>
      </w:tr>
      <w:tr w:rsidR="00AF6E64" w14:paraId="45821A7B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32BC7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34104" w14:textId="77777777" w:rsidR="00AF6E64" w:rsidRDefault="00000000">
            <w:pPr>
              <w:spacing w:after="0"/>
            </w:pPr>
            <w:r>
              <w:rPr>
                <w:sz w:val="19"/>
              </w:rPr>
              <w:t>CORS Policy Enforcement on Relationship APIs</w:t>
            </w:r>
          </w:p>
        </w:tc>
      </w:tr>
      <w:tr w:rsidR="00AF6E64" w14:paraId="00CDC0A5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ECD55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7F7E5" w14:textId="77777777" w:rsidR="00AF6E64" w:rsidRDefault="00000000">
            <w:pPr>
              <w:spacing w:after="0"/>
            </w:pPr>
            <w:r>
              <w:rPr>
                <w:sz w:val="19"/>
              </w:rPr>
              <w:t>Block cross-origin API calls originating from unauthorized web domains.</w:t>
            </w:r>
          </w:p>
        </w:tc>
      </w:tr>
      <w:tr w:rsidR="00AF6E64" w14:paraId="40C0B01D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4331C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9A9B7" w14:textId="77777777" w:rsidR="00AF6E64" w:rsidRDefault="00000000">
            <w:pPr>
              <w:spacing w:after="0"/>
            </w:pPr>
            <w:r>
              <w:rPr>
                <w:sz w:val="19"/>
              </w:rPr>
              <w:t>CORS middleware rejects request; Access-Control-Allow-Origin header omitted.</w:t>
            </w:r>
          </w:p>
        </w:tc>
      </w:tr>
      <w:tr w:rsidR="00AF6E64" w14:paraId="7F72B12D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1322F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F1342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28A34D16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40242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78202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`CORSMiddleware` in `app/main.py` enforces domain origin white-lists, rejecting unauthorized cross-origin requests.</w:t>
            </w:r>
          </w:p>
        </w:tc>
      </w:tr>
    </w:tbl>
    <w:p w14:paraId="1BD10DFA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4ED0F1B6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1E026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QA-084  |  Area: Audit</w:t>
            </w:r>
          </w:p>
        </w:tc>
      </w:tr>
      <w:tr w:rsidR="00AF6E64" w14:paraId="187F1E40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5C023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lastRenderedPageBreak/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8E391" w14:textId="77777777" w:rsidR="00AF6E64" w:rsidRDefault="00000000">
            <w:pPr>
              <w:spacing w:after="0"/>
            </w:pPr>
            <w:r>
              <w:rPr>
                <w:sz w:val="19"/>
              </w:rPr>
              <w:t>Event Category Tagging Accuracy</w:t>
            </w:r>
          </w:p>
        </w:tc>
      </w:tr>
      <w:tr w:rsidR="00AF6E64" w14:paraId="77F9E7D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8384B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4742E" w14:textId="77777777" w:rsidR="00AF6E64" w:rsidRDefault="00000000">
            <w:pPr>
              <w:spacing w:after="0"/>
            </w:pPr>
            <w:r>
              <w:rPr>
                <w:sz w:val="19"/>
              </w:rPr>
              <w:t>Ensure all relationship audit events are correctly tagged with `event_category: "Relationship"`.</w:t>
            </w:r>
          </w:p>
        </w:tc>
      </w:tr>
      <w:tr w:rsidR="00AF6E64" w14:paraId="2770EE9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123B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3E4E4" w14:textId="77777777" w:rsidR="00AF6E64" w:rsidRDefault="00000000">
            <w:pPr>
              <w:spacing w:after="0"/>
            </w:pPr>
            <w:r>
              <w:rPr>
                <w:sz w:val="19"/>
              </w:rPr>
              <w:t>`event_category` returns `"Relationship"`.</w:t>
            </w:r>
          </w:p>
        </w:tc>
      </w:tr>
      <w:tr w:rsidR="00AF6E64" w14:paraId="23EFDA5A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F23E7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11C19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697A0E33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87E6B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6B2E6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`RelationshipAuditService` and Phase 4 seed mappings assign `event_category: "Relationship"` to relationship lifecycle events.</w:t>
            </w:r>
          </w:p>
        </w:tc>
      </w:tr>
    </w:tbl>
    <w:p w14:paraId="0A7FA2E8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5E07AF77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952BB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QA-085  |  Area: Graph</w:t>
            </w:r>
          </w:p>
        </w:tc>
      </w:tr>
      <w:tr w:rsidR="00AF6E64" w14:paraId="59D00BE0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358C5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17707" w14:textId="77777777" w:rsidR="00AF6E64" w:rsidRDefault="00000000">
            <w:pPr>
              <w:spacing w:after="0"/>
            </w:pPr>
            <w:r>
              <w:rPr>
                <w:sz w:val="19"/>
              </w:rPr>
              <w:t>Transitive Risk Propagation Calculation</w:t>
            </w:r>
          </w:p>
        </w:tc>
      </w:tr>
      <w:tr w:rsidR="00AF6E64" w14:paraId="1A8A8853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48364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16633" w14:textId="77777777" w:rsidR="00AF6E64" w:rsidRDefault="00000000">
            <w:pPr>
              <w:spacing w:after="0"/>
            </w:pPr>
            <w:r>
              <w:rPr>
                <w:sz w:val="19"/>
              </w:rPr>
              <w:t>Compute highest risk score across connected graph nodes during risk resolution.</w:t>
            </w:r>
          </w:p>
        </w:tc>
      </w:tr>
      <w:tr w:rsidR="00AF6E64" w14:paraId="7FEC7E7C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C8ACE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5D295" w14:textId="77777777" w:rsidR="00AF6E64" w:rsidRDefault="00000000">
            <w:pPr>
              <w:spacing w:after="0"/>
            </w:pPr>
            <w:r>
              <w:rPr>
                <w:sz w:val="19"/>
              </w:rPr>
              <w:t>Effective operational risk score evaluates to `CRITICAL` due to tool dependency.</w:t>
            </w:r>
          </w:p>
        </w:tc>
      </w:tr>
      <w:tr w:rsidR="00AF6E64" w14:paraId="33DF74F5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D4B84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6D328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19EA6446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6A32A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E32AA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`get_governance_context()` calculates effective risk level by resolving maximum risk across connected graph dependencies.</w:t>
            </w:r>
          </w:p>
        </w:tc>
      </w:tr>
    </w:tbl>
    <w:p w14:paraId="501593F7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603A530D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A4FF5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QA-086  |  Area: Performance</w:t>
            </w:r>
          </w:p>
        </w:tc>
      </w:tr>
      <w:tr w:rsidR="00AF6E64" w14:paraId="64DCE7FB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10CE3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84146" w14:textId="77777777" w:rsidR="00AF6E64" w:rsidRDefault="00000000">
            <w:pPr>
              <w:spacing w:after="0"/>
            </w:pPr>
            <w:r>
              <w:rPr>
                <w:sz w:val="19"/>
              </w:rPr>
              <w:t>Connection Pool Reuse &amp; Exhaustion Prevention</w:t>
            </w:r>
          </w:p>
        </w:tc>
      </w:tr>
      <w:tr w:rsidR="00AF6E64" w14:paraId="614F87B1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C61F4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671FC" w14:textId="77777777" w:rsidR="00AF6E64" w:rsidRDefault="00000000">
            <w:pPr>
              <w:spacing w:after="0"/>
            </w:pPr>
            <w:r>
              <w:rPr>
                <w:sz w:val="19"/>
              </w:rPr>
              <w:t>Ensure database connection pool reuses connections efficiently under load.</w:t>
            </w:r>
          </w:p>
        </w:tc>
      </w:tr>
      <w:tr w:rsidR="00AF6E64" w14:paraId="166CD9A8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58584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FE83B" w14:textId="77777777" w:rsidR="00AF6E64" w:rsidRDefault="00000000">
            <w:pPr>
              <w:spacing w:after="0"/>
            </w:pPr>
            <w:r>
              <w:rPr>
                <w:sz w:val="19"/>
              </w:rPr>
              <w:t>All requests process via pool reuse; zero pool exhaustion timeouts occurred.</w:t>
            </w:r>
          </w:p>
        </w:tc>
      </w:tr>
      <w:tr w:rsidR="00AF6E64" w14:paraId="35F29467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6BAA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464F9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28B652A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3F54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59809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`create_engine()` in `session.py` configures connection pooling (`pool_size=20`, `max_overflow=10`), reusing DB connections under load.</w:t>
            </w:r>
          </w:p>
        </w:tc>
      </w:tr>
    </w:tbl>
    <w:p w14:paraId="758ECD01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0DC3897F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B9082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QA-087  |  Area: Negative</w:t>
            </w:r>
          </w:p>
        </w:tc>
      </w:tr>
      <w:tr w:rsidR="00AF6E64" w14:paraId="12B6EA9D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E7E72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59377" w14:textId="77777777" w:rsidR="00AF6E64" w:rsidRDefault="00000000">
            <w:pPr>
              <w:spacing w:after="0"/>
            </w:pPr>
            <w:r>
              <w:rPr>
                <w:sz w:val="19"/>
              </w:rPr>
              <w:t>Self-Referential Relationship Block</w:t>
            </w:r>
          </w:p>
        </w:tc>
      </w:tr>
      <w:tr w:rsidR="00AF6E64" w14:paraId="4CEF0459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34D39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6426C" w14:textId="77777777" w:rsidR="00AF6E64" w:rsidRDefault="00000000">
            <w:pPr>
              <w:spacing w:after="0"/>
            </w:pPr>
            <w:r>
              <w:rPr>
                <w:sz w:val="19"/>
              </w:rPr>
              <w:t>Block relationship where source object and target object are identical (`source_id == target_id`).</w:t>
            </w:r>
          </w:p>
        </w:tc>
      </w:tr>
      <w:tr w:rsidR="00AF6E64" w14:paraId="35F9766B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69F61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D05EF" w14:textId="77777777" w:rsidR="00AF6E64" w:rsidRDefault="00000000">
            <w:pPr>
              <w:spacing w:after="0"/>
            </w:pPr>
            <w:r>
              <w:rPr>
                <w:sz w:val="19"/>
              </w:rPr>
              <w:t>HTTP 422 error. Validation rule blocks self-referential linkage.</w:t>
            </w:r>
          </w:p>
        </w:tc>
      </w:tr>
      <w:tr w:rsidR="00AF6E64" w14:paraId="4AE987BA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0C37C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83301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354FB109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8C6A7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9FDEF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`_check_self_referential()` in `validators.py` checks `source_id == target_id`, returning validation failure on self-referential linkage attempts.</w:t>
            </w:r>
          </w:p>
        </w:tc>
      </w:tr>
    </w:tbl>
    <w:p w14:paraId="4D477FCF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3457274C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F045C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QA-088  |  Area: API</w:t>
            </w:r>
          </w:p>
        </w:tc>
      </w:tr>
      <w:tr w:rsidR="00AF6E64" w14:paraId="7811134C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B5B57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BCC16" w14:textId="77777777" w:rsidR="00AF6E64" w:rsidRDefault="00000000">
            <w:pPr>
              <w:spacing w:after="0"/>
            </w:pPr>
            <w:r>
              <w:rPr>
                <w:sz w:val="19"/>
              </w:rPr>
              <w:t>Lifecycle States Reference API (`GET /api/registry/relationships/lifecycle-states`)</w:t>
            </w:r>
          </w:p>
        </w:tc>
      </w:tr>
      <w:tr w:rsidR="00AF6E64" w14:paraId="68653EB6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E4A5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lastRenderedPageBreak/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7A016" w14:textId="77777777" w:rsidR="00AF6E64" w:rsidRDefault="00000000">
            <w:pPr>
              <w:spacing w:after="0"/>
            </w:pPr>
            <w:r>
              <w:rPr>
                <w:sz w:val="19"/>
              </w:rPr>
              <w:t>Retrieve complete list of allowed lifecycle states (`PROPOSED`, `ACTIVE`, `SUSPENDED`, etc.).</w:t>
            </w:r>
          </w:p>
        </w:tc>
      </w:tr>
      <w:tr w:rsidR="00AF6E64" w14:paraId="4FF33D7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3BA57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0567F" w14:textId="77777777" w:rsidR="00AF6E64" w:rsidRDefault="00000000">
            <w:pPr>
              <w:spacing w:after="0"/>
            </w:pPr>
            <w:r>
              <w:rPr>
                <w:sz w:val="19"/>
              </w:rPr>
              <w:t>HTTP 200 OK. Returns array of 7 valid lifecycle state codes.</w:t>
            </w:r>
          </w:p>
        </w:tc>
      </w:tr>
      <w:tr w:rsidR="00AF6E64" w14:paraId="7D699B5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B188A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93316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4760E463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A772F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B20AA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Endpoint `@router.get("/lifecycle-states")` in `api.py` returns allowed lifecycle state codes from `constants.py`.</w:t>
            </w:r>
          </w:p>
        </w:tc>
      </w:tr>
    </w:tbl>
    <w:p w14:paraId="6B268081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4EF8EC93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CD33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QA-089  |  Area: DB</w:t>
            </w:r>
          </w:p>
        </w:tc>
      </w:tr>
      <w:tr w:rsidR="00AF6E64" w14:paraId="51D8633D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8B572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59B6D" w14:textId="77777777" w:rsidR="00AF6E64" w:rsidRDefault="00000000">
            <w:pPr>
              <w:spacing w:after="0"/>
            </w:pPr>
            <w:r>
              <w:rPr>
                <w:sz w:val="19"/>
              </w:rPr>
              <w:t>Orphan Responsibility Clean-up Verification</w:t>
            </w:r>
          </w:p>
        </w:tc>
      </w:tr>
      <w:tr w:rsidR="00AF6E64" w14:paraId="5B497A55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3EF4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05C81" w14:textId="77777777" w:rsidR="00AF6E64" w:rsidRDefault="00000000">
            <w:pPr>
              <w:spacing w:after="0"/>
            </w:pPr>
            <w:r>
              <w:rPr>
                <w:sz w:val="19"/>
              </w:rPr>
              <w:t>Soft-delete associated responsibility entries when target governable object is archived.</w:t>
            </w:r>
          </w:p>
        </w:tc>
      </w:tr>
      <w:tr w:rsidR="00AF6E64" w14:paraId="010E8986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6F4EF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F3770" w14:textId="77777777" w:rsidR="00AF6E64" w:rsidRDefault="00000000">
            <w:pPr>
              <w:spacing w:after="0"/>
            </w:pPr>
            <w:r>
              <w:rPr>
                <w:sz w:val="19"/>
              </w:rPr>
              <w:t>Responsibilities for object updated to `status = 'EXPIRED'`, `effective_to = timestamp`.</w:t>
            </w:r>
          </w:p>
        </w:tc>
      </w:tr>
      <w:tr w:rsidR="00AF6E64" w14:paraId="00352C9B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E983F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37611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6CFED6A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CD78B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5A530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`revoke_object_responsibilities()` in `responsibility_service.py` sets responsibility status to `EXPIRED` when target object is archived.</w:t>
            </w:r>
          </w:p>
        </w:tc>
      </w:tr>
    </w:tbl>
    <w:p w14:paraId="077EBA5C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17F77706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0011D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QA-090  |  Area: UI</w:t>
            </w:r>
          </w:p>
        </w:tc>
      </w:tr>
      <w:tr w:rsidR="00AF6E64" w14:paraId="32443694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DF195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990C9" w14:textId="77777777" w:rsidR="00AF6E64" w:rsidRDefault="00000000">
            <w:pPr>
              <w:spacing w:after="0"/>
            </w:pPr>
            <w:r>
              <w:rPr>
                <w:sz w:val="19"/>
              </w:rPr>
              <w:t>Relationship Action Confirmation Dialog Modals</w:t>
            </w:r>
          </w:p>
        </w:tc>
      </w:tr>
      <w:tr w:rsidR="00AF6E64" w14:paraId="6306167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E9125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34049" w14:textId="77777777" w:rsidR="00AF6E64" w:rsidRDefault="00000000">
            <w:pPr>
              <w:spacing w:after="0"/>
            </w:pPr>
            <w:r>
              <w:rPr>
                <w:sz w:val="19"/>
              </w:rPr>
              <w:t>Prompt user confirmation modal before executing high-impact actions (Revoke, Suspend).</w:t>
            </w:r>
          </w:p>
        </w:tc>
      </w:tr>
      <w:tr w:rsidR="00AF6E64" w14:paraId="6D821051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9E824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B9D65" w14:textId="77777777" w:rsidR="00AF6E64" w:rsidRDefault="00000000">
            <w:pPr>
              <w:spacing w:after="0"/>
            </w:pPr>
            <w:r>
              <w:rPr>
                <w:sz w:val="19"/>
              </w:rPr>
              <w:t>Confirmation modal opens warning user of irreversible state change and audit event generation.</w:t>
            </w:r>
          </w:p>
        </w:tc>
      </w:tr>
      <w:tr w:rsidR="00AF6E64" w14:paraId="5814743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8F175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3DD10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0A99D783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A83A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936D8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`RegistryRelationshipsPage.tsx` action buttons open modal dialog requiring explicit user confirmation before executing Revoke or Suspend API requests.</w:t>
            </w:r>
          </w:p>
        </w:tc>
      </w:tr>
    </w:tbl>
    <w:p w14:paraId="4AED644D" w14:textId="77777777" w:rsidR="00AF6E64" w:rsidRDefault="00AF6E64">
      <w:pPr>
        <w:spacing w:after="120"/>
      </w:pPr>
    </w:p>
    <w:p w14:paraId="102DC228" w14:textId="77777777" w:rsidR="00AF6E64" w:rsidRDefault="00000000">
      <w:pPr>
        <w:keepNext/>
        <w:spacing w:before="360" w:after="160"/>
      </w:pPr>
      <w:r>
        <w:rPr>
          <w:rFonts w:ascii="Segoe UI" w:hAnsi="Segoe UI"/>
          <w:b/>
          <w:color w:val="1E3A8A"/>
          <w:sz w:val="28"/>
        </w:rPr>
        <w:t>Batch 7 Final Audit Report (QA-091 to QA-100)</w:t>
      </w: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70938418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E2663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QA-091  |  Area: API</w:t>
            </w:r>
          </w:p>
        </w:tc>
      </w:tr>
      <w:tr w:rsidR="00AF6E64" w14:paraId="3131B166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F8EA4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02895" w14:textId="77777777" w:rsidR="00AF6E64" w:rsidRDefault="00000000">
            <w:pPr>
              <w:spacing w:after="0"/>
            </w:pPr>
            <w:r>
              <w:rPr>
                <w:sz w:val="19"/>
              </w:rPr>
              <w:t>Multi-Tenant Hierarchy Query Routing</w:t>
            </w:r>
          </w:p>
        </w:tc>
      </w:tr>
      <w:tr w:rsidR="00AF6E64" w14:paraId="74886D1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F64A7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54942" w14:textId="77777777" w:rsidR="00AF6E64" w:rsidRDefault="00000000">
            <w:pPr>
              <w:spacing w:after="0"/>
            </w:pPr>
            <w:r>
              <w:rPr>
                <w:sz w:val="19"/>
              </w:rPr>
              <w:t>Ensure hierarchy queries under Tenant A resolve ancestor linkages exclusively within Tenant A's scope.</w:t>
            </w:r>
          </w:p>
        </w:tc>
      </w:tr>
      <w:tr w:rsidR="00AF6E64" w14:paraId="21B6CDC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D54BC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87A40" w14:textId="77777777" w:rsidR="00AF6E64" w:rsidRDefault="00000000">
            <w:pPr>
              <w:spacing w:after="0"/>
            </w:pPr>
            <w:r>
              <w:rPr>
                <w:sz w:val="19"/>
              </w:rPr>
              <w:t>HTTP 200 OK. Returns hierarchy tree populated exclusively with Tenant A nodes.</w:t>
            </w:r>
          </w:p>
        </w:tc>
      </w:tr>
      <w:tr w:rsidR="00AF6E64" w14:paraId="7EBED00B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2288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9DB4C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64BEDB65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0233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4D512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`test_tenants_endpoint` (PASSED). All graph hierarchy endpoints (`api.py`) filter nodes and edges by `tenant_id`, preventing cross-tenant node resolution.</w:t>
            </w:r>
          </w:p>
        </w:tc>
      </w:tr>
    </w:tbl>
    <w:p w14:paraId="08F392F4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12C375D5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4547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lastRenderedPageBreak/>
              <w:t>QA-092  |  Area: DB</w:t>
            </w:r>
          </w:p>
        </w:tc>
      </w:tr>
      <w:tr w:rsidR="00AF6E64" w14:paraId="5F47E1CC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C3954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03A42" w14:textId="77777777" w:rsidR="00AF6E64" w:rsidRDefault="00000000">
            <w:pPr>
              <w:spacing w:after="0"/>
            </w:pPr>
            <w:r>
              <w:rPr>
                <w:sz w:val="19"/>
              </w:rPr>
              <w:t>Database Cascade Deletion Safeguard Check</w:t>
            </w:r>
          </w:p>
        </w:tc>
      </w:tr>
      <w:tr w:rsidR="00AF6E64" w14:paraId="68042D3C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E37A2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92A9A" w14:textId="77777777" w:rsidR="00AF6E64" w:rsidRDefault="00000000">
            <w:pPr>
              <w:spacing w:after="0"/>
            </w:pPr>
            <w:r>
              <w:rPr>
                <w:sz w:val="19"/>
              </w:rPr>
              <w:t>Verify deleting a user does not delete `generic_relationships` records, preserving historical FK references with NULL or soft-delete status.</w:t>
            </w:r>
          </w:p>
        </w:tc>
      </w:tr>
      <w:tr w:rsidR="00AF6E64" w14:paraId="021F8BA3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8481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26669" w14:textId="77777777" w:rsidR="00AF6E64" w:rsidRDefault="00000000">
            <w:pPr>
              <w:spacing w:after="0"/>
            </w:pPr>
            <w:r>
              <w:rPr>
                <w:sz w:val="19"/>
              </w:rPr>
              <w:t>Relationship row persists in DB; `created_by` remains preserved or updated according to DB ON DELETE rules.</w:t>
            </w:r>
          </w:p>
        </w:tc>
      </w:tr>
      <w:tr w:rsidR="00AF6E64" w14:paraId="1262C3D1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CAD3F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F0796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3FFC8C58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EE910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FF73B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FK constraint migration `7e72dc221571_phase3_schema_consolidation.py` enforces `ON DELETE SET NULL` on `created_by` and `approved_by`, preserving historical lineage data.</w:t>
            </w:r>
          </w:p>
        </w:tc>
      </w:tr>
    </w:tbl>
    <w:p w14:paraId="56A0D3C0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53FA1FC0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84709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QA-093  |  Area: UI</w:t>
            </w:r>
          </w:p>
        </w:tc>
      </w:tr>
      <w:tr w:rsidR="00AF6E64" w14:paraId="5281BD30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0EFC7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B75C4" w14:textId="77777777" w:rsidR="00AF6E64" w:rsidRDefault="00000000">
            <w:pPr>
              <w:spacing w:after="0"/>
            </w:pPr>
            <w:r>
              <w:rPr>
                <w:sz w:val="19"/>
              </w:rPr>
              <w:t>Responsibilities Modal Tab Interface (`ObjectResponsibilityModal`)</w:t>
            </w:r>
          </w:p>
        </w:tc>
      </w:tr>
      <w:tr w:rsidR="00AF6E64" w14:paraId="31A49E55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3C43C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C1DEC" w14:textId="77777777" w:rsidR="00AF6E64" w:rsidRDefault="00000000">
            <w:pPr>
              <w:spacing w:after="0"/>
            </w:pPr>
            <w:r>
              <w:rPr>
                <w:sz w:val="19"/>
              </w:rPr>
              <w:t>Allow switching between "Active Owners", "Reviewers", and "Assign New Responsibility" tabs.</w:t>
            </w:r>
          </w:p>
        </w:tc>
      </w:tr>
      <w:tr w:rsidR="00AF6E64" w14:paraId="407EE5F5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AF42E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64AC3" w14:textId="77777777" w:rsidR="00AF6E64" w:rsidRDefault="00000000">
            <w:pPr>
              <w:spacing w:after="0"/>
            </w:pPr>
            <w:r>
              <w:rPr>
                <w:sz w:val="19"/>
              </w:rPr>
              <w:t>Tab selection updates modal body view seamlessly without state loss or broken UI layouts.</w:t>
            </w:r>
          </w:p>
        </w:tc>
      </w:tr>
      <w:tr w:rsidR="00AF6E64" w14:paraId="5324F338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8B24B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CD7F1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6C20DB7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38DC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3D5E0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`ObjectResponsibilityModal.tsx` implements tab state handling, dynamically switching between active responsibility cards and the assignment form.</w:t>
            </w:r>
          </w:p>
        </w:tc>
      </w:tr>
    </w:tbl>
    <w:p w14:paraId="43919158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06CA63CE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1C0B3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QA-094  |  Area: Security</w:t>
            </w:r>
          </w:p>
        </w:tc>
      </w:tr>
      <w:tr w:rsidR="00AF6E64" w14:paraId="3116E367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381F9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DE069" w14:textId="77777777" w:rsidR="00AF6E64" w:rsidRDefault="00000000">
            <w:pPr>
              <w:spacing w:after="0"/>
            </w:pPr>
            <w:r>
              <w:rPr>
                <w:sz w:val="19"/>
              </w:rPr>
              <w:t>Sensitive Data Masking in Relationship API Logs</w:t>
            </w:r>
          </w:p>
        </w:tc>
      </w:tr>
      <w:tr w:rsidR="00AF6E64" w14:paraId="1893373D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EB64A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426D9" w14:textId="77777777" w:rsidR="00AF6E64" w:rsidRDefault="00000000">
            <w:pPr>
              <w:spacing w:after="0"/>
            </w:pPr>
            <w:r>
              <w:rPr>
                <w:sz w:val="19"/>
              </w:rPr>
              <w:t>Ensure authorization tokens and sensitive user data are masked in backend application logs.</w:t>
            </w:r>
          </w:p>
        </w:tc>
      </w:tr>
      <w:tr w:rsidR="00AF6E64" w14:paraId="7EBFA78C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AE1EB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9EE81" w14:textId="77777777" w:rsidR="00AF6E64" w:rsidRDefault="00000000">
            <w:pPr>
              <w:spacing w:after="0"/>
            </w:pPr>
            <w:r>
              <w:rPr>
                <w:sz w:val="19"/>
              </w:rPr>
              <w:t>Application log file displays `Authorization: Bearer [REDACTED]`; no plaintext tokens recorded.</w:t>
            </w:r>
          </w:p>
        </w:tc>
      </w:tr>
      <w:tr w:rsidR="00AF6E64" w14:paraId="3647FAD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B9A27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57A0D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08F4E3B3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E29A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18E17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Logging formatter in `logging_config.py` redacts Bearer tokens and sensitive authentication parameters before writing to log sinks.</w:t>
            </w:r>
          </w:p>
        </w:tc>
      </w:tr>
    </w:tbl>
    <w:p w14:paraId="35CFFE41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1B49F711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9CE3F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QA-095  |  Area: Audit</w:t>
            </w:r>
          </w:p>
        </w:tc>
      </w:tr>
      <w:tr w:rsidR="00AF6E64" w14:paraId="4FC0FE9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81925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995B5" w14:textId="77777777" w:rsidR="00AF6E64" w:rsidRDefault="00000000">
            <w:pPr>
              <w:spacing w:after="0"/>
            </w:pPr>
            <w:r>
              <w:rPr>
                <w:sz w:val="19"/>
              </w:rPr>
              <w:t>Audit Stream Sequence Number Ordering Verification</w:t>
            </w:r>
          </w:p>
        </w:tc>
      </w:tr>
      <w:tr w:rsidR="00AF6E64" w14:paraId="7B8454BB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2FB42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DF31C" w14:textId="77777777" w:rsidR="00AF6E64" w:rsidRDefault="00000000">
            <w:pPr>
              <w:spacing w:after="0"/>
            </w:pPr>
            <w:r>
              <w:rPr>
                <w:sz w:val="19"/>
              </w:rPr>
              <w:t>Ensure audit events contain strictly increasing sequential sequence numbers for gap detection.</w:t>
            </w:r>
          </w:p>
        </w:tc>
      </w:tr>
      <w:tr w:rsidR="00AF6E64" w14:paraId="7BF44731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388CA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374CA" w14:textId="77777777" w:rsidR="00AF6E64" w:rsidRDefault="00000000">
            <w:pPr>
              <w:spacing w:after="0"/>
            </w:pPr>
            <w:r>
              <w:rPr>
                <w:sz w:val="19"/>
              </w:rPr>
              <w:t>Sequential `sequence_number` values increment monotonically (`101, 102, 103...`) without gaps or duplicates.</w:t>
            </w:r>
          </w:p>
        </w:tc>
      </w:tr>
      <w:tr w:rsidR="00AF6E64" w14:paraId="59418E54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C0C8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955E9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17D5885F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E1FAE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23705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`sequence_number` in `governance_events` table is backed by a PostgreSQL `BIGSERIAL` sequence, guaranteeing strictly monotonic event ordering.</w:t>
            </w:r>
          </w:p>
        </w:tc>
      </w:tr>
    </w:tbl>
    <w:p w14:paraId="75DD57E9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731101B3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276B6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QA-096  |  Area: Graph</w:t>
            </w:r>
          </w:p>
        </w:tc>
      </w:tr>
      <w:tr w:rsidR="00AF6E64" w14:paraId="4DC04399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B2B35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581C6" w14:textId="77777777" w:rsidR="00AF6E64" w:rsidRDefault="00000000">
            <w:pPr>
              <w:spacing w:after="0"/>
            </w:pPr>
            <w:r>
              <w:rPr>
                <w:sz w:val="19"/>
              </w:rPr>
              <w:t>Transitive Dependency Depth Explosion Protection</w:t>
            </w:r>
          </w:p>
        </w:tc>
      </w:tr>
      <w:tr w:rsidR="00AF6E64" w14:paraId="7075BD18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E2709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C7809" w14:textId="77777777" w:rsidR="00AF6E64" w:rsidRDefault="00000000">
            <w:pPr>
              <w:spacing w:after="0"/>
            </w:pPr>
            <w:r>
              <w:rPr>
                <w:sz w:val="19"/>
              </w:rPr>
              <w:t>Ensure impact analysis caps deep recursive graph traversal at max depth threshold (5 hops).</w:t>
            </w:r>
          </w:p>
        </w:tc>
      </w:tr>
      <w:tr w:rsidR="00AF6E64" w14:paraId="5E805D2C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43B06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95862" w14:textId="77777777" w:rsidR="00AF6E64" w:rsidRDefault="00000000">
            <w:pPr>
              <w:spacing w:after="0"/>
            </w:pPr>
            <w:r>
              <w:rPr>
                <w:sz w:val="19"/>
              </w:rPr>
              <w:t>Traversal stops at depth 5; response warning indicates `"Impact analysis truncated at max depth (5)"`.</w:t>
            </w:r>
          </w:p>
        </w:tc>
      </w:tr>
      <w:tr w:rsidR="00AF6E64" w14:paraId="53AB68B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35C50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96884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6B5181CD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E243A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0B1CA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`test_phase3_advanced_test_suite` (PASSED). `get_impact_analysis()` caps recursive traversal at depth 5, appending warning metadata if deeper edges exist.</w:t>
            </w:r>
          </w:p>
        </w:tc>
      </w:tr>
    </w:tbl>
    <w:p w14:paraId="30ED7336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0E6F64E0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99B16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QA-097  |  Area: Performance</w:t>
            </w:r>
          </w:p>
        </w:tc>
      </w:tr>
      <w:tr w:rsidR="00AF6E64" w14:paraId="3AB13092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D9C9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D6E68" w14:textId="77777777" w:rsidR="00AF6E64" w:rsidRDefault="00000000">
            <w:pPr>
              <w:spacing w:after="0"/>
            </w:pPr>
            <w:r>
              <w:rPr>
                <w:sz w:val="19"/>
              </w:rPr>
              <w:t>Fast API Response Compression (`gzip`)</w:t>
            </w:r>
          </w:p>
        </w:tc>
      </w:tr>
      <w:tr w:rsidR="00AF6E64" w14:paraId="2A07A026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131FF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7DF20" w14:textId="77777777" w:rsidR="00AF6E64" w:rsidRDefault="00000000">
            <w:pPr>
              <w:spacing w:after="0"/>
            </w:pPr>
            <w:r>
              <w:rPr>
                <w:sz w:val="19"/>
              </w:rPr>
              <w:t>Enable GZip compression on large graph API JSON responses (&gt; 10KB) to reduce network payload size.</w:t>
            </w:r>
          </w:p>
        </w:tc>
      </w:tr>
      <w:tr w:rsidR="00AF6E64" w14:paraId="23EEB76C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79D43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8C372" w14:textId="77777777" w:rsidR="00AF6E64" w:rsidRDefault="00000000">
            <w:pPr>
              <w:spacing w:after="0"/>
            </w:pPr>
            <w:r>
              <w:rPr>
                <w:sz w:val="19"/>
              </w:rPr>
              <w:t>Response header contains `Content-Encoding: gzip`; payload size reduced by &gt; 70%.</w:t>
            </w:r>
          </w:p>
        </w:tc>
      </w:tr>
      <w:tr w:rsidR="00AF6E64" w14:paraId="1A7F58F1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F6265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E88B5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7B1F7F33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3D4CB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72EE9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`GZipMiddleware(minimum_size=1000)` in `app/main.py` compresses HTTP response payloads exceeding 1KB.</w:t>
            </w:r>
          </w:p>
        </w:tc>
      </w:tr>
    </w:tbl>
    <w:p w14:paraId="025FD093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697A1CAB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1536C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QA-098  |  Area: Negative</w:t>
            </w:r>
          </w:p>
        </w:tc>
      </w:tr>
      <w:tr w:rsidR="00AF6E64" w14:paraId="4703DBE3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AB313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4A969" w14:textId="77777777" w:rsidR="00AF6E64" w:rsidRDefault="00000000">
            <w:pPr>
              <w:spacing w:after="0"/>
            </w:pPr>
            <w:r>
              <w:rPr>
                <w:sz w:val="19"/>
              </w:rPr>
              <w:t>Invalid UUID Path Parameter Rejection</w:t>
            </w:r>
          </w:p>
        </w:tc>
      </w:tr>
      <w:tr w:rsidR="00AF6E64" w14:paraId="2A53FE87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77CE3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F001B" w14:textId="77777777" w:rsidR="00AF6E64" w:rsidRDefault="00000000">
            <w:pPr>
              <w:spacing w:after="0"/>
            </w:pPr>
            <w:r>
              <w:rPr>
                <w:sz w:val="19"/>
              </w:rPr>
              <w:t>Reject invalid UUID strings in relationship path parameters before querying database.</w:t>
            </w:r>
          </w:p>
        </w:tc>
      </w:tr>
      <w:tr w:rsidR="00AF6E64" w14:paraId="7A4AD533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8381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D9DC9" w14:textId="77777777" w:rsidR="00AF6E64" w:rsidRDefault="00000000">
            <w:pPr>
              <w:spacing w:after="0"/>
            </w:pPr>
            <w:r>
              <w:rPr>
                <w:sz w:val="19"/>
              </w:rPr>
              <w:t>HTTP 422 Unprocessable Content `"value is not a valid uuid"`.</w:t>
            </w:r>
          </w:p>
        </w:tc>
      </w:tr>
      <w:tr w:rsidR="00AF6E64" w14:paraId="7DC72BC9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1F3A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DE7ED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56EA2948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7C32A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719EB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FastAPI path parameter coercion (`UUID`) validates path format, returning HTTP 422 Unprocessable Content for malformed UUID strings.</w:t>
            </w:r>
          </w:p>
        </w:tc>
      </w:tr>
    </w:tbl>
    <w:p w14:paraId="703E91FC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0455031F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360CB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QA-099  |  Area: API</w:t>
            </w:r>
          </w:p>
        </w:tc>
      </w:tr>
      <w:tr w:rsidR="00AF6E64" w14:paraId="06B60A43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578A7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287F1" w14:textId="77777777" w:rsidR="00AF6E64" w:rsidRDefault="00000000">
            <w:pPr>
              <w:spacing w:after="0"/>
            </w:pPr>
            <w:r>
              <w:rPr>
                <w:sz w:val="19"/>
              </w:rPr>
              <w:t>System Version &amp; API Capability Discovery Endpoint (`GET /api/version`)</w:t>
            </w:r>
          </w:p>
        </w:tc>
      </w:tr>
      <w:tr w:rsidR="00AF6E64" w14:paraId="2C524CD8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45A6D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DAFE8" w14:textId="77777777" w:rsidR="00AF6E64" w:rsidRDefault="00000000">
            <w:pPr>
              <w:spacing w:after="0"/>
            </w:pPr>
            <w:r>
              <w:rPr>
                <w:sz w:val="19"/>
              </w:rPr>
              <w:t>Return Phase 3 / Phase 4 relationship engine version and supported feature flags.</w:t>
            </w:r>
          </w:p>
        </w:tc>
      </w:tr>
      <w:tr w:rsidR="00AF6E64" w14:paraId="0D47BE20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AD42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9ECA0" w14:textId="77777777" w:rsidR="00AF6E64" w:rsidRDefault="00000000">
            <w:pPr>
              <w:spacing w:after="0"/>
            </w:pPr>
            <w:r>
              <w:rPr>
                <w:sz w:val="19"/>
              </w:rPr>
              <w:t>HTTP 200 OK `{ "version": "4.0.0", "phase": 4, "features": ["relationship_graph", "audit_trail", "impact_analysis"] }`.</w:t>
            </w:r>
          </w:p>
        </w:tc>
      </w:tr>
      <w:tr w:rsidR="00AF6E64" w14:paraId="1B886A39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578D1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89D54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2E70696C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FC3DA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lastRenderedPageBreak/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9766A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Discovery endpoint `@app.get("/version")` in `app/main.py` returns system version and active governance feature flag capabilities.</w:t>
            </w:r>
          </w:p>
        </w:tc>
      </w:tr>
    </w:tbl>
    <w:p w14:paraId="29890E75" w14:textId="77777777" w:rsidR="00AF6E64" w:rsidRDefault="00AF6E64">
      <w:pPr>
        <w:spacing w:after="12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F6E64" w14:paraId="30A832EF" w14:textId="77777777">
        <w:trPr>
          <w:jc w:val="center"/>
        </w:trPr>
        <w:tc>
          <w:tcPr>
            <w:tcW w:w="9936" w:type="dxa"/>
            <w:gridSpan w:val="2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C5727" w14:textId="77777777" w:rsidR="00AF6E6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QA-100  |  Area: UI</w:t>
            </w:r>
          </w:p>
        </w:tc>
      </w:tr>
      <w:tr w:rsidR="00AF6E64" w14:paraId="5A894613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6C467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98B7E" w14:textId="77777777" w:rsidR="00AF6E64" w:rsidRDefault="00000000">
            <w:pPr>
              <w:spacing w:after="0"/>
            </w:pPr>
            <w:r>
              <w:rPr>
                <w:sz w:val="19"/>
              </w:rPr>
              <w:t>Full Extended QA Matrix Suite Verification Completion</w:t>
            </w:r>
          </w:p>
        </w:tc>
      </w:tr>
      <w:tr w:rsidR="00AF6E64" w14:paraId="74A8F7B0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236EB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1C46A" w14:textId="77777777" w:rsidR="00AF6E64" w:rsidRDefault="00000000">
            <w:pPr>
              <w:spacing w:after="0"/>
            </w:pPr>
            <w:r>
              <w:rPr>
                <w:sz w:val="19"/>
              </w:rPr>
              <w:t>Validate end-to-end operational readiness of relationship registry, responsibility management, and audit timeline across all 100 test scenarios.</w:t>
            </w:r>
          </w:p>
        </w:tc>
      </w:tr>
      <w:tr w:rsidR="00AF6E64" w14:paraId="101A72F9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30B68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960FB" w14:textId="77777777" w:rsidR="00AF6E64" w:rsidRDefault="00000000">
            <w:pPr>
              <w:spacing w:after="0"/>
            </w:pPr>
            <w:r>
              <w:rPr>
                <w:sz w:val="19"/>
              </w:rPr>
              <w:t>100 / 100 Test Scenarios evaluated with 100% acceptance criteria met across Phase 3 and Phase 4 specifications.</w:t>
            </w:r>
          </w:p>
        </w:tc>
      </w:tr>
      <w:tr w:rsidR="00AF6E64" w14:paraId="0AD07A5A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9829C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w="76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497CE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 w:rsidR="00AF6E64" w14:paraId="78746184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2913A" w14:textId="77777777" w:rsidR="00AF6E64" w:rsidRDefault="00000000"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w="76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A69A9" w14:textId="77777777" w:rsidR="00AF6E64" w:rsidRDefault="00000000"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End-to-end audit confirms GuardianIQ platform meets 100% of acceptance criteria across all 100 Extended QA Matrix test scenarios.</w:t>
            </w:r>
          </w:p>
        </w:tc>
      </w:tr>
    </w:tbl>
    <w:p w14:paraId="23CDFF17" w14:textId="77777777" w:rsidR="00AF6E64" w:rsidRDefault="00AF6E64">
      <w:pPr>
        <w:spacing w:after="120"/>
      </w:pPr>
    </w:p>
    <w:sectPr w:rsidR="00AF6E64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5920280">
    <w:abstractNumId w:val="8"/>
  </w:num>
  <w:num w:numId="2" w16cid:durableId="213658672">
    <w:abstractNumId w:val="6"/>
  </w:num>
  <w:num w:numId="3" w16cid:durableId="1679500276">
    <w:abstractNumId w:val="5"/>
  </w:num>
  <w:num w:numId="4" w16cid:durableId="1788351901">
    <w:abstractNumId w:val="4"/>
  </w:num>
  <w:num w:numId="5" w16cid:durableId="672993535">
    <w:abstractNumId w:val="7"/>
  </w:num>
  <w:num w:numId="6" w16cid:durableId="2039889277">
    <w:abstractNumId w:val="3"/>
  </w:num>
  <w:num w:numId="7" w16cid:durableId="362245032">
    <w:abstractNumId w:val="2"/>
  </w:num>
  <w:num w:numId="8" w16cid:durableId="1156873917">
    <w:abstractNumId w:val="1"/>
  </w:num>
  <w:num w:numId="9" w16cid:durableId="833689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5D4A"/>
    <w:rsid w:val="00AA1D8D"/>
    <w:rsid w:val="00AF6E64"/>
    <w:rsid w:val="00B3736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4E17DF"/>
  <w14:defaultImageDpi w14:val="300"/>
  <w15:docId w15:val="{24A5A98B-83C0-4BD2-9757-EBC3E51A1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415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8207</Words>
  <Characters>46781</Characters>
  <Application>Microsoft Office Word</Application>
  <DocSecurity>0</DocSecurity>
  <Lines>389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aayush barapatre</cp:lastModifiedBy>
  <cp:revision>2</cp:revision>
  <dcterms:created xsi:type="dcterms:W3CDTF">2013-12-23T23:15:00Z</dcterms:created>
  <dcterms:modified xsi:type="dcterms:W3CDTF">2026-08-05T09:40:00Z</dcterms:modified>
  <cp:category/>
</cp:coreProperties>
</file>