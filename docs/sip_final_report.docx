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Final Report on Summer Internship Project (SIP-2): Development of GuardianIQ Platform</w:t>
      </w:r>
    </w:p>
    <w:p/>
    <w:p>
      <w:r>
        <w:rPr>
          <w:b/>
          <w:sz w:val="26"/>
        </w:rPr>
        <w:t>Cover Page</w:t>
      </w:r>
    </w:p>
    <w:p/>
    <w:p>
      <w:r>
        <w:t>Student Name: Pankaj Kumar</w:t>
      </w:r>
    </w:p>
    <w:p>
      <w:r>
        <w:t>Student ID: 230845</w:t>
      </w:r>
    </w:p>
    <w:p>
      <w:r>
        <w:t>Program: B.Sc. Computer Science</w:t>
      </w:r>
    </w:p>
    <w:p>
      <w:r>
        <w:t>Institution: FLAME University</w:t>
      </w:r>
    </w:p>
    <w:p>
      <w:r>
        <w:t>Internship Organization: Innovante AI</w:t>
      </w:r>
    </w:p>
    <w:p>
      <w:r>
        <w:t>Mentor/Supervisor: Mr. Jitendra</w:t>
      </w:r>
    </w:p>
    <w:p>
      <w:r>
        <w:t>Project Title: GuardianIQ — Enterprise Shield Platform</w:t>
      </w:r>
    </w:p>
    <w:p>
      <w:r>
        <w:t>Duration of Internship: [Insert duration]</w:t>
      </w:r>
    </w:p>
    <w:p>
      <w:r>
        <w:t>Submission Date: [Insert date]</w:t>
      </w:r>
    </w:p>
    <w:p/>
    <w:p/>
    <w:p/>
    <w:p>
      <w:r>
        <w:rPr>
          <w:b/>
          <w:sz w:val="26"/>
        </w:rPr>
        <w:t>Internship Completion Certificate Placeholder</w:t>
      </w:r>
    </w:p>
    <w:p/>
    <w:p>
      <w:r>
        <w:t>[Insert scanned copy of Internship Completion Certificate issued by Innovante AI here]</w:t>
      </w:r>
    </w:p>
    <w:p/>
    <w:p/>
    <w:p/>
    <w:p>
      <w:r>
        <w:rPr>
          <w:b/>
          <w:sz w:val="26"/>
        </w:rPr>
        <w:t>Table of Contents</w:t>
      </w:r>
    </w:p>
    <w:p/>
    <w:p>
      <w:pPr>
        <w:pStyle w:val="ListNumber"/>
      </w:pPr>
      <w:r>
        <w:t>1. Abstract</w:t>
      </w:r>
    </w:p>
    <w:p>
      <w:pPr>
        <w:pStyle w:val="ListNumber"/>
      </w:pPr>
      <w:r>
        <w:t>2. Introduction</w:t>
      </w:r>
    </w:p>
    <w:p>
      <w:r>
        <w:t xml:space="preserve">   2.1 Objectives of the Internship</w:t>
      </w:r>
    </w:p>
    <w:p>
      <w:r>
        <w:t xml:space="preserve">   2.2 Company/Organization Name, Duration, and Department</w:t>
      </w:r>
    </w:p>
    <w:p>
      <w:pPr>
        <w:pStyle w:val="ListNumber"/>
      </w:pPr>
      <w:r>
        <w:t>3. Organization Overview</w:t>
      </w:r>
    </w:p>
    <w:p>
      <w:r>
        <w:t xml:space="preserve">   3.1 Description of the Organization</w:t>
      </w:r>
    </w:p>
    <w:p>
      <w:r>
        <w:t xml:space="preserve">   3.2 Mission and Core Activity</w:t>
      </w:r>
    </w:p>
    <w:p>
      <w:r>
        <w:t xml:space="preserve">   3.3 Organizational Structure Relevant to the Internship Role</w:t>
      </w:r>
    </w:p>
    <w:p>
      <w:pPr>
        <w:pStyle w:val="ListNumber"/>
      </w:pPr>
      <w:r>
        <w:t>4. Project Details</w:t>
      </w:r>
    </w:p>
    <w:p>
      <w:r>
        <w:t xml:space="preserve">   4.1 Detailed Description of the Project</w:t>
      </w:r>
    </w:p>
    <w:p>
      <w:r>
        <w:t xml:space="preserve">   4.2 Primary Responsibilities and Work Routine</w:t>
      </w:r>
    </w:p>
    <w:p>
      <w:r>
        <w:t xml:space="preserve">   4.3 Secondary Research and Industry Knowledge Gained</w:t>
      </w:r>
    </w:p>
    <w:p>
      <w:pPr>
        <w:pStyle w:val="ListNumber"/>
      </w:pPr>
      <w:r>
        <w:t>5. Learning Outcomes</w:t>
      </w:r>
    </w:p>
    <w:p>
      <w:r>
        <w:t xml:space="preserve">   5.1 Technical Skills Developed</w:t>
      </w:r>
    </w:p>
    <w:p>
      <w:r>
        <w:t xml:space="preserve">   5.2 Soft Skills Developed</w:t>
      </w:r>
    </w:p>
    <w:p>
      <w:r>
        <w:t xml:space="preserve">   5.3 Alignment with Classroom Learning</w:t>
      </w:r>
    </w:p>
    <w:p>
      <w:r>
        <w:t xml:space="preserve">   5.4 Challenges Faced and Solutions Implemented</w:t>
      </w:r>
    </w:p>
    <w:p>
      <w:pPr>
        <w:pStyle w:val="ListNumber"/>
      </w:pPr>
      <w:r>
        <w:t>6. Personal Reflections</w:t>
      </w:r>
    </w:p>
    <w:p>
      <w:r>
        <w:t xml:space="preserve">   6.1 Areas Where I Performed Well</w:t>
      </w:r>
    </w:p>
    <w:p>
      <w:r>
        <w:t xml:space="preserve">   6.2 Areas for Improvement</w:t>
      </w:r>
    </w:p>
    <w:p>
      <w:r>
        <w:t xml:space="preserve">   6.3 Alignment with Career Goals</w:t>
      </w:r>
    </w:p>
    <w:p>
      <w:pPr>
        <w:pStyle w:val="ListNumber"/>
      </w:pPr>
      <w:r>
        <w:t>7. Conclusion</w:t>
      </w:r>
    </w:p>
    <w:p>
      <w:pPr>
        <w:pStyle w:val="ListNumber"/>
      </w:pPr>
      <w:r>
        <w:t>8. References</w:t>
      </w:r>
    </w:p>
    <w:p>
      <w:pPr>
        <w:pStyle w:val="ListNumber"/>
      </w:pPr>
      <w:r>
        <w:t>9. Appendix</w:t>
      </w:r>
    </w:p>
    <w:p/>
    <w:p/>
    <w:p/>
    <w:p>
      <w:r>
        <w:rPr>
          <w:b/>
          <w:sz w:val="26"/>
        </w:rPr>
        <w:t>Abstract</w:t>
      </w:r>
    </w:p>
    <w:p/>
    <w:p>
      <w:r>
        <w:t>This report presents the work carried out during the Summer Internship Project (SIP) - 2 at Innovante AI under the supervision of Mr. Jitendra. The internship focused on contributing to GuardianIQ, an enterprise-level platform designed to support governance, workflow automation, and controlled execution of AI-related operations. The project involved working with a full-stack system that combined a FastAPI backend, a React and Vite frontend, and a PostgreSQL database. The primary objective was to understand how governance-focused software is designed and implemented in a real-world environment and to contribute to modules related to workflow scheduling, execution, authorization, audit logging, and notifications.</w:t>
      </w:r>
    </w:p>
    <w:p/>
    <w:p>
      <w:r>
        <w:t>The internship experience helped in strengthening both technical and professional skills. From a technical perspective, the work involved understanding backend service design, database-backed workflow orchestration, API development, frontend integration, and testing. From a professional perspective, the internship improved problem-solving, collaboration, documentation, and communication abilities. This report documents the project context, the work performed, the learning outcomes, and the reflection on the overall experience.</w:t>
      </w:r>
    </w:p>
    <w:p/>
    <w:p/>
    <w:p/>
    <w:p>
      <w:r>
        <w:rPr>
          <w:b/>
          <w:sz w:val="26"/>
        </w:rPr>
        <w:t>Introduction</w:t>
      </w:r>
    </w:p>
    <w:p/>
    <w:p>
      <w:r>
        <w:t>The internship was undertaken as part of the Summer Internship Project (SIP) - 2 requirement for the B.Sc. Computer Science program at FLAME University. The internship was completed at Innovante AI under the guidance of Mr. Jitendra. The work was centered on GuardianIQ, a platform that supports the governance and management of AI-related assets and automated workflows.</w:t>
      </w:r>
    </w:p>
    <w:p/>
    <w:p>
      <w:r>
        <w:rPr>
          <w:b/>
          <w:sz w:val="24"/>
        </w:rPr>
        <w:t>Objectives of the Internship</w:t>
      </w:r>
    </w:p>
    <w:p/>
    <w:p>
      <w:r>
        <w:t>The main objectives of the internship were:</w:t>
      </w:r>
    </w:p>
    <w:p/>
    <w:p>
      <w:pPr>
        <w:pStyle w:val="ListBullet"/>
      </w:pPr>
      <w:r>
        <w:t>To understand the practical application of software engineering concepts in a professional environment.</w:t>
      </w:r>
    </w:p>
    <w:p>
      <w:pPr>
        <w:pStyle w:val="ListBullet"/>
      </w:pPr>
      <w:r>
        <w:t>To contribute to the development and validation of a real-world application related to AI governance and workflow automation.</w:t>
      </w:r>
    </w:p>
    <w:p>
      <w:pPr>
        <w:pStyle w:val="ListBullet"/>
      </w:pPr>
      <w:r>
        <w:t>To learn how backend and frontend systems are integrated in a production-style project.</w:t>
      </w:r>
    </w:p>
    <w:p>
      <w:pPr>
        <w:pStyle w:val="ListBullet"/>
      </w:pPr>
      <w:r>
        <w:t>To develop familiarity with database-driven workflow logic, permissions, audit trails, and notification mechanisms.</w:t>
      </w:r>
    </w:p>
    <w:p>
      <w:pPr>
        <w:pStyle w:val="ListBullet"/>
      </w:pPr>
      <w:r>
        <w:t>To improve documentation, testing, and problem-solving skills while working on a collaborative project.</w:t>
      </w:r>
    </w:p>
    <w:p/>
    <w:p>
      <w:r>
        <w:rPr>
          <w:b/>
          <w:sz w:val="24"/>
        </w:rPr>
        <w:t>Company/Organization Name, Duration, and Department</w:t>
      </w:r>
    </w:p>
    <w:p/>
    <w:p>
      <w:pPr>
        <w:pStyle w:val="ListBullet"/>
      </w:pPr>
      <w:r>
        <w:t>Organization Name: Innovante AI</w:t>
      </w:r>
    </w:p>
    <w:p>
      <w:pPr>
        <w:pStyle w:val="ListBullet"/>
      </w:pPr>
      <w:r>
        <w:t>Supervisor: Mr. Jitendra</w:t>
      </w:r>
    </w:p>
    <w:p>
      <w:pPr>
        <w:pStyle w:val="ListBullet"/>
      </w:pPr>
      <w:r>
        <w:t>Department: Software Development / AI Governance Engineering (as reflected by the project scope)</w:t>
      </w:r>
    </w:p>
    <w:p>
      <w:pPr>
        <w:pStyle w:val="ListBullet"/>
      </w:pPr>
      <w:r>
        <w:t>Internship Duration: [Insert duration]</w:t>
      </w:r>
    </w:p>
    <w:p/>
    <w:p/>
    <w:p/>
    <w:p>
      <w:r>
        <w:rPr>
          <w:b/>
          <w:sz w:val="26"/>
        </w:rPr>
        <w:t>Organization Overview</w:t>
      </w:r>
    </w:p>
    <w:p/>
    <w:p>
      <w:r>
        <w:rPr>
          <w:b/>
          <w:sz w:val="24"/>
        </w:rPr>
        <w:t>Description of the Organization</w:t>
      </w:r>
    </w:p>
    <w:p/>
    <w:p>
      <w:r>
        <w:t>Innovante AI is involved in building solutions that support the practical adoption of AI in enterprise environments. In the context of this project, the organization’s work was focused on developing software that helps manage governance, regulatory control, and workflow execution for AI-related systems. The project undertaken during the internship was aligned with this objective.</w:t>
      </w:r>
    </w:p>
    <w:p/>
    <w:p>
      <w:r>
        <w:t>The repository evidence suggests that the organization’s software development focus includes governance automation, permissions, and operational visibility for AI workflows. Although the codebase does not provide a detailed corporate profile, the project work clearly reflects an engineering environment that values traceability, control, and policy-based system behavior.</w:t>
      </w:r>
    </w:p>
    <w:p/>
    <w:p>
      <w:r>
        <w:rPr>
          <w:b/>
          <w:sz w:val="24"/>
        </w:rPr>
        <w:t>Mission and Core Activity</w:t>
      </w:r>
    </w:p>
    <w:p/>
    <w:p>
      <w:r>
        <w:t>The core activity of the project was to create a platform that could support the registration, monitoring, and controlled execution of AI assets and workflows. The system was designed to make AI operations more structured by combining elements such as registry management, workflow scheduling, approvals, boundary checks, and audit reporting.</w:t>
      </w:r>
    </w:p>
    <w:p/>
    <w:p>
      <w:r>
        <w:rPr>
          <w:b/>
          <w:sz w:val="24"/>
        </w:rPr>
        <w:t>Organizational Structure Relevant to the Internship Role</w:t>
      </w:r>
    </w:p>
    <w:p/>
    <w:p>
      <w:r>
        <w:t>The repository and project documentation indicate a structure in which software development work was divided across multiple technical areas, including backend services, frontend interfaces, database design, and quality assurance. In practical terms, the internship work was carried out within a collaborative environment where backend logic, user-facing screens, and testing activities were closely connected. This structure was relevant because the project required coordination across modules rather than isolated development work.</w:t>
      </w:r>
    </w:p>
    <w:p/>
    <w:p/>
    <w:p/>
    <w:p>
      <w:r>
        <w:rPr>
          <w:b/>
          <w:sz w:val="26"/>
        </w:rPr>
        <w:t>Project Details</w:t>
      </w:r>
    </w:p>
    <w:p/>
    <w:p>
      <w:r>
        <w:rPr>
          <w:b/>
          <w:sz w:val="24"/>
        </w:rPr>
        <w:t>Detailed Description of the Project</w:t>
      </w:r>
    </w:p>
    <w:p/>
    <w:p>
      <w:r>
        <w:t>The project undertaken during the internship was GuardianIQ, an enterprise shield platform designed to support governance for AI activities and automated workflows. The system is built as a web application using a FastAPI backend and a React + Vite frontend. It provides functionality for managing governance-related entities such as AI models, agents, tools, workflows, departments, users, roles, data sources, and relationships.</w:t>
      </w:r>
    </w:p>
    <w:p/>
    <w:p>
      <w:r>
        <w:t>The project also includes a Phase 2 workflow layer that enables users to create schedules for governed workflows, assign agents, define approvals, run workflow executions, track outputs, and monitor notifications. In essence, the project addresses a practical problem: organizations need a structured way to manage AI operations so that automation is not only efficient, but also auditable, permission-based, and safe.</w:t>
      </w:r>
    </w:p>
    <w:p/>
    <w:p>
      <w:r>
        <w:t>From the codebase, the project can be understood as a multi-layer application with the following major functions:</w:t>
      </w:r>
    </w:p>
    <w:p/>
    <w:p>
      <w:pPr>
        <w:pStyle w:val="ListBullet"/>
      </w:pPr>
      <w:r>
        <w:t>Registry and governance management for AI-related assets</w:t>
      </w:r>
    </w:p>
    <w:p>
      <w:pPr>
        <w:pStyle w:val="ListBullet"/>
      </w:pPr>
      <w:r>
        <w:t>Workflow scheduling and execution management</w:t>
      </w:r>
    </w:p>
    <w:p>
      <w:pPr>
        <w:pStyle w:val="ListBullet"/>
      </w:pPr>
      <w:r>
        <w:t>Authorization using role-based and attribute-based controls</w:t>
      </w:r>
    </w:p>
    <w:p>
      <w:pPr>
        <w:pStyle w:val="ListBullet"/>
      </w:pPr>
      <w:r>
        <w:t>Audit logging and notification handling</w:t>
      </w:r>
    </w:p>
    <w:p>
      <w:pPr>
        <w:pStyle w:val="ListBullet"/>
      </w:pPr>
      <w:r>
        <w:t>User-facing dashboards and operational screens</w:t>
      </w:r>
    </w:p>
    <w:p/>
    <w:p>
      <w:r>
        <w:rPr>
          <w:b/>
          <w:sz w:val="24"/>
        </w:rPr>
        <w:t>Primary Responsibilities / Daily or Weekly Routines</w:t>
      </w:r>
    </w:p>
    <w:p/>
    <w:p>
      <w:r>
        <w:t>During the internship, the work involved supporting and validating several parts of the platform. The responsibilities included:</w:t>
      </w:r>
    </w:p>
    <w:p/>
    <w:p>
      <w:pPr>
        <w:pStyle w:val="ListBullet"/>
      </w:pPr>
      <w:r>
        <w:t>Reviewing the existing backend and frontend architecture to understand the flow of requests, services, and data models.</w:t>
      </w:r>
    </w:p>
    <w:p>
      <w:pPr>
        <w:pStyle w:val="ListBullet"/>
      </w:pPr>
      <w:r>
        <w:t>Exploring the codebase for workflow scheduling, authorization, audit, and notification modules.</w:t>
      </w:r>
    </w:p>
    <w:p>
      <w:pPr>
        <w:pStyle w:val="ListBullet"/>
      </w:pPr>
      <w:r>
        <w:t>Supporting implementation and integration work for the Phase 2 workflow governance features.</w:t>
      </w:r>
    </w:p>
    <w:p>
      <w:pPr>
        <w:pStyle w:val="ListBullet"/>
      </w:pPr>
      <w:r>
        <w:t>Assisting in aligning frontend pages with backend APIs and response formats.</w:t>
      </w:r>
    </w:p>
    <w:p>
      <w:pPr>
        <w:pStyle w:val="ListBullet"/>
      </w:pPr>
      <w:r>
        <w:t>Helping identify issues through testing and documentation review.</w:t>
      </w:r>
    </w:p>
    <w:p>
      <w:pPr>
        <w:pStyle w:val="ListBullet"/>
      </w:pPr>
      <w:r>
        <w:t>Contributing to the maintenance of code quality by checking for inconsistencies and validating behavior.</w:t>
      </w:r>
    </w:p>
    <w:p/>
    <w:p>
      <w:r>
        <w:t>The work routine was largely technical and iterative. It involved reading project documentation, inspecting relevant modules, implementing or adjusting small features, testing outputs, and resolving issues that were identified during development or review. This reflected the typical workflow of a software development internship, where learning and contribution happen together.</w:t>
      </w:r>
    </w:p>
    <w:p/>
    <w:p>
      <w:r>
        <w:rPr>
          <w:b/>
          <w:sz w:val="24"/>
        </w:rPr>
        <w:t>Secondary Research / Industry Knowledge Gained</w:t>
      </w:r>
    </w:p>
    <w:p/>
    <w:p>
      <w:r>
        <w:t>In addition to direct implementation work, the internship helped develop an understanding of several broader concepts:</w:t>
      </w:r>
    </w:p>
    <w:p/>
    <w:p>
      <w:pPr>
        <w:pStyle w:val="ListBullet"/>
      </w:pPr>
      <w:r>
        <w:t>AI governance and the need for controlled deployment of AI systems</w:t>
      </w:r>
    </w:p>
    <w:p>
      <w:pPr>
        <w:pStyle w:val="ListBullet"/>
      </w:pPr>
      <w:r>
        <w:t>The importance of access control in enterprise software</w:t>
      </w:r>
    </w:p>
    <w:p>
      <w:pPr>
        <w:pStyle w:val="ListBullet"/>
      </w:pPr>
      <w:r>
        <w:t>Workflow automation and state management in business applications</w:t>
      </w:r>
    </w:p>
    <w:p>
      <w:pPr>
        <w:pStyle w:val="ListBullet"/>
      </w:pPr>
      <w:r>
        <w:t>The use of audit logs and notifications for accountability and operational visibility</w:t>
      </w:r>
    </w:p>
    <w:p>
      <w:pPr>
        <w:pStyle w:val="ListBullet"/>
      </w:pPr>
      <w:r>
        <w:t>The role of full-stack development in building integrated enterprise systems</w:t>
      </w:r>
    </w:p>
    <w:p/>
    <w:p>
      <w:r>
        <w:t>The codebase and project documents also showed that the platform was structured with future growth in mind. For example, the documentation mentions future extension toward a more centralized policy engine and improved distributed workflows. This helped in understanding how enterprise software evolves beyond basic features into more sophisticated governance models.</w:t>
      </w:r>
    </w:p>
    <w:p/>
    <w:p/>
    <w:p/>
    <w:p>
      <w:r>
        <w:rPr>
          <w:b/>
          <w:sz w:val="26"/>
        </w:rPr>
        <w:t>Learning Outcomes</w:t>
      </w:r>
    </w:p>
    <w:p/>
    <w:p>
      <w:r>
        <w:rPr>
          <w:b/>
          <w:sz w:val="24"/>
        </w:rPr>
        <w:t>Technical Skills Developed</w:t>
      </w:r>
    </w:p>
    <w:p/>
    <w:p>
      <w:r>
        <w:t>The internship provided practical exposure to several technical areas:</w:t>
      </w:r>
    </w:p>
    <w:p/>
    <w:p>
      <w:pPr>
        <w:pStyle w:val="ListBullet"/>
      </w:pPr>
      <w:r>
        <w:t>Backend development using FastAPI and Python</w:t>
      </w:r>
    </w:p>
    <w:p>
      <w:pPr>
        <w:pStyle w:val="ListBullet"/>
      </w:pPr>
      <w:r>
        <w:t>Frontend development using React, TypeScript, Vite, and Tailwind CSS</w:t>
      </w:r>
    </w:p>
    <w:p>
      <w:pPr>
        <w:pStyle w:val="ListBullet"/>
      </w:pPr>
      <w:r>
        <w:t>API integration and request-response handling</w:t>
      </w:r>
    </w:p>
    <w:p>
      <w:pPr>
        <w:pStyle w:val="ListBullet"/>
      </w:pPr>
      <w:r>
        <w:t>Database modeling and schema understanding using SQLAlchemy and PostgreSQL</w:t>
      </w:r>
    </w:p>
    <w:p>
      <w:pPr>
        <w:pStyle w:val="ListBullet"/>
      </w:pPr>
      <w:r>
        <w:t>Authentication and authorization concepts in web applications</w:t>
      </w:r>
    </w:p>
    <w:p>
      <w:pPr>
        <w:pStyle w:val="ListBullet"/>
      </w:pPr>
      <w:r>
        <w:t>Workflow state handling and execution logic</w:t>
      </w:r>
    </w:p>
    <w:p>
      <w:pPr>
        <w:pStyle w:val="ListBullet"/>
      </w:pPr>
      <w:r>
        <w:t>Testing and debugging practices in a collaborative software project</w:t>
      </w:r>
    </w:p>
    <w:p/>
    <w:p>
      <w:r>
        <w:t>One of the most important learning outcomes was understanding how different components of a software system connect in a real project. The backend routes, services, database models, middleware, and frontend pages were not isolated; each part had a role in completing the overall workflow.</w:t>
      </w:r>
    </w:p>
    <w:p/>
    <w:p>
      <w:r>
        <w:rPr>
          <w:b/>
          <w:sz w:val="24"/>
        </w:rPr>
        <w:t>Soft Skills Developed</w:t>
      </w:r>
    </w:p>
    <w:p/>
    <w:p>
      <w:r>
        <w:t>The internship also contributed to the development of several professional skills:</w:t>
      </w:r>
    </w:p>
    <w:p/>
    <w:p>
      <w:pPr>
        <w:pStyle w:val="ListBullet"/>
      </w:pPr>
      <w:r>
        <w:t>Communication with mentors and team members</w:t>
      </w:r>
    </w:p>
    <w:p>
      <w:pPr>
        <w:pStyle w:val="ListBullet"/>
      </w:pPr>
      <w:r>
        <w:t>Documentation of technical work and implementation findings</w:t>
      </w:r>
    </w:p>
    <w:p>
      <w:pPr>
        <w:pStyle w:val="ListBullet"/>
      </w:pPr>
      <w:r>
        <w:t>Problem-solving under time constraints</w:t>
      </w:r>
    </w:p>
    <w:p>
      <w:pPr>
        <w:pStyle w:val="ListBullet"/>
      </w:pPr>
      <w:r>
        <w:t>Responsibility in following project conventions and reviewing code carefully</w:t>
      </w:r>
    </w:p>
    <w:p>
      <w:pPr>
        <w:pStyle w:val="ListBullet"/>
      </w:pPr>
      <w:r>
        <w:t>Adaptability when dealing with incomplete or evolving requirements</w:t>
      </w:r>
    </w:p>
    <w:p/>
    <w:p>
      <w:r>
        <w:rPr>
          <w:b/>
          <w:sz w:val="24"/>
        </w:rPr>
        <w:t>Alignment with Classroom Learning</w:t>
      </w:r>
    </w:p>
    <w:p/>
    <w:p>
      <w:r>
        <w:t>The internship was strongly aligned with the concepts learned in academic courses such as:</w:t>
      </w:r>
    </w:p>
    <w:p/>
    <w:p>
      <w:pPr>
        <w:pStyle w:val="ListBullet"/>
      </w:pPr>
      <w:r>
        <w:t>Database Management Systems</w:t>
      </w:r>
    </w:p>
    <w:p>
      <w:pPr>
        <w:pStyle w:val="ListBullet"/>
      </w:pPr>
      <w:r>
        <w:t>Object-Oriented Programming</w:t>
      </w:r>
    </w:p>
    <w:p>
      <w:pPr>
        <w:pStyle w:val="ListBullet"/>
      </w:pPr>
      <w:r>
        <w:t>Software Engineering</w:t>
      </w:r>
    </w:p>
    <w:p>
      <w:pPr>
        <w:pStyle w:val="ListBullet"/>
      </w:pPr>
      <w:r>
        <w:t>Web Development</w:t>
      </w:r>
    </w:p>
    <w:p>
      <w:pPr>
        <w:pStyle w:val="ListBullet"/>
      </w:pPr>
      <w:r>
        <w:t>Computer Networks and System Design principles</w:t>
      </w:r>
    </w:p>
    <w:p/>
    <w:p>
      <w:r>
        <w:t>The project gave practical meaning to these concepts by applying them to a real software platform rather than a purely academic exercise. It also demonstrated how software engineering principles such as modularity, separation of concerns, testing, and maintainability influence the quality of a product.</w:t>
      </w:r>
    </w:p>
    <w:p/>
    <w:p>
      <w:r>
        <w:rPr>
          <w:b/>
          <w:sz w:val="24"/>
        </w:rPr>
        <w:t>Challenges Faced and Solutions Implemented</w:t>
      </w:r>
    </w:p>
    <w:p/>
    <w:p>
      <w:r>
        <w:t>Several challenges were encountered during the internship:</w:t>
      </w:r>
    </w:p>
    <w:p/>
    <w:p>
      <w:pPr>
        <w:pStyle w:val="ListBullet"/>
      </w:pPr>
      <w:r>
        <w:t>Understanding the architecture of a multi-module system with backend, frontend, and database components</w:t>
      </w:r>
    </w:p>
    <w:p>
      <w:pPr>
        <w:pStyle w:val="ListBullet"/>
      </w:pPr>
      <w:r>
        <w:t>Working with new frameworks and patterns such as FastAPI routers, service layers, and React route-based pages</w:t>
      </w:r>
    </w:p>
    <w:p>
      <w:pPr>
        <w:pStyle w:val="ListBullet"/>
      </w:pPr>
      <w:r>
        <w:t>Aligning frontend behavior with backend response structures and data expectations</w:t>
      </w:r>
    </w:p>
    <w:p>
      <w:pPr>
        <w:pStyle w:val="ListBullet"/>
      </w:pPr>
      <w:r>
        <w:t>Identifying and resolving issues observed during testing and validation</w:t>
      </w:r>
    </w:p>
    <w:p/>
    <w:p>
      <w:r>
        <w:t>The solutions implemented were practical and iterative. They included reviewing project documentation, inspecting relevant modules, tracing data flow between services and UI components, and validating behavior through testing and comparison with expected API patterns. These experiences helped improve technical confidence and debugging ability.</w:t>
      </w:r>
    </w:p>
    <w:p/>
    <w:p/>
    <w:p/>
    <w:p>
      <w:r>
        <w:rPr>
          <w:b/>
          <w:sz w:val="26"/>
        </w:rPr>
        <w:t>Personal Reflections</w:t>
      </w:r>
    </w:p>
    <w:p/>
    <w:p>
      <w:r>
        <w:t>I consider this internship to be a valuable learning experience because it allowed me to connect theoretical knowledge with practical software development work. The project exposed me to the realities of building and maintaining a real application, including the importance of structure, planning, testing, and documentation. I was able to improve my understanding of how backend services, database models, and user interfaces work together in a unified system.</w:t>
      </w:r>
    </w:p>
    <w:p/>
    <w:p>
      <w:r>
        <w:t>I believe I performed well in understanding the project requirements, examining the repository structure, and contributing to modules that required careful analysis. I also gained confidence in working with tools and frameworks that were new to me. At the same time, I recognize that there is still room for improvement in areas such as deeper code optimization, faster debugging, and more independent implementation of features. These are areas I would like to strengthen in future projects.</w:t>
      </w:r>
    </w:p>
    <w:p/>
    <w:p>
      <w:r>
        <w:t>The internship also helped me reflect on my career goals. It confirmed that I am interested in pursuing software development work that involves building practical, user-focused applications. In particular, I became more interested in the areas of backend engineering, system design, and the development of reliable software systems for real-world use.</w:t>
      </w:r>
    </w:p>
    <w:p/>
    <w:p/>
    <w:p/>
    <w:p>
      <w:r>
        <w:rPr>
          <w:b/>
          <w:sz w:val="26"/>
        </w:rPr>
        <w:t>Conclusion</w:t>
      </w:r>
    </w:p>
    <w:p/>
    <w:p>
      <w:r>
        <w:t>The Summer Internship Project at Innovante AI provided meaningful exposure to software development in an applied and professional setting. The work on GuardianIQ helped in understanding how a governance-focused platform can be designed to support AI asset management, workflow scheduling, access control, audit logging, and user interaction. The project also demonstrated that software engineering is not limited to writing code, but also involves architecture, testing, coordination, and continuous improvement.</w:t>
      </w:r>
    </w:p>
    <w:p/>
    <w:p>
      <w:r>
        <w:t>Overall, the internship was a productive experience that contributed to both technical development and professional growth. It offered practical insight into how modern applications are built and maintained, and it strengthened my interest in pursuing a future career in software engineering and related technology domains.</w:t>
      </w:r>
    </w:p>
    <w:p/>
    <w:p/>
    <w:p/>
    <w:p>
      <w:r>
        <w:rPr>
          <w:b/>
          <w:sz w:val="26"/>
        </w:rPr>
        <w:t>References</w:t>
      </w:r>
    </w:p>
    <w:p/>
    <w:p>
      <w:r>
        <w:t>The following project documents and source files were used as the basis for this report:</w:t>
      </w:r>
    </w:p>
    <w:p/>
    <w:p>
      <w:pPr>
        <w:pStyle w:val="ListNumber"/>
      </w:pPr>
      <w:r>
        <w:t>1. README of the GuardianIQ repository</w:t>
      </w:r>
    </w:p>
    <w:p>
      <w:pPr>
        <w:pStyle w:val="ListNumber"/>
      </w:pPr>
      <w:r>
        <w:t>2. Backend application entry point and API router structure</w:t>
      </w:r>
    </w:p>
    <w:p>
      <w:pPr>
        <w:pStyle w:val="ListNumber"/>
      </w:pPr>
      <w:r>
        <w:t>3. Project architecture documentation in the docs/architecture directory</w:t>
      </w:r>
    </w:p>
    <w:p>
      <w:pPr>
        <w:pStyle w:val="ListNumber"/>
      </w:pPr>
      <w:r>
        <w:t>4. Phase 2 RAG report and related project planning documents</w:t>
      </w:r>
    </w:p>
    <w:p>
      <w:pPr>
        <w:pStyle w:val="ListNumber"/>
      </w:pPr>
      <w:r>
        <w:t>5. Backend modules for registry, workflow scheduling, workflow execution, authorization, notifications, and audit</w:t>
      </w:r>
    </w:p>
    <w:p>
      <w:pPr>
        <w:pStyle w:val="ListNumber"/>
      </w:pPr>
      <w:r>
        <w:t>6. Frontend routing and page structure in the React/Vite application</w:t>
      </w:r>
    </w:p>
    <w:p/>
    <w:p/>
    <w:p/>
    <w:p>
      <w:r>
        <w:rPr>
          <w:b/>
          <w:sz w:val="26"/>
        </w:rPr>
        <w:t>Appendix</w:t>
      </w:r>
    </w:p>
    <w:p/>
    <w:p>
      <w:r>
        <w:rPr>
          <w:b/>
          <w:sz w:val="24"/>
        </w:rPr>
        <w:t>Appendix A: Project Screenshots / Diagrams Placeholder</w:t>
      </w:r>
    </w:p>
    <w:p/>
    <w:p>
      <w:r>
        <w:t>[Insert screenshot of the login page or dashboard here]</w:t>
      </w:r>
    </w:p>
    <w:p/>
    <w:p>
      <w:r>
        <w:t>[Insert screenshot of the registry dashboard or workflow scheduler screen here]</w:t>
      </w:r>
    </w:p>
    <w:p/>
    <w:p>
      <w:r>
        <w:t>[Insert screenshot of workflow detail or run history screen here]</w:t>
      </w:r>
    </w:p>
    <w:p/>
    <w:p>
      <w:r>
        <w:t>[Insert architecture diagram or flowchart here]</w:t>
      </w:r>
    </w:p>
    <w:p/>
    <w:p>
      <w:r>
        <w:rPr>
          <w:b/>
          <w:sz w:val="24"/>
        </w:rPr>
        <w:t>Appendix B: Sample Technical Components Observed in the Project</w:t>
      </w:r>
    </w:p>
    <w:p/>
    <w:p>
      <w:pPr>
        <w:pStyle w:val="ListBullet"/>
      </w:pPr>
      <w:r>
        <w:t>FastAPI backend application entry point</w:t>
      </w:r>
    </w:p>
    <w:p>
      <w:pPr>
        <w:pStyle w:val="ListBullet"/>
      </w:pPr>
      <w:r>
        <w:t>React and Vite frontend application</w:t>
      </w:r>
    </w:p>
    <w:p>
      <w:pPr>
        <w:pStyle w:val="ListBullet"/>
      </w:pPr>
      <w:r>
        <w:t>PostgreSQL database integration through SQLAlchemy</w:t>
      </w:r>
    </w:p>
    <w:p>
      <w:pPr>
        <w:pStyle w:val="ListBullet"/>
      </w:pPr>
      <w:r>
        <w:t>Workflow scheduling and run execution modules</w:t>
      </w:r>
    </w:p>
    <w:p>
      <w:pPr>
        <w:pStyle w:val="ListBullet"/>
      </w:pPr>
      <w:r>
        <w:t>Authorization and audit handling services</w:t>
      </w:r>
    </w:p>
    <w:p>
      <w:pPr>
        <w:pStyle w:val="ListBullet"/>
      </w:pPr>
      <w:r>
        <w:t>Notification and workflow approval flows</w:t>
      </w:r>
    </w:p>
    <w:p/>
    <w:p>
      <w:r>
        <w:rPr>
          <w:b/>
          <w:sz w:val="24"/>
        </w:rPr>
        <w:t>Appendix C: Notes for Viva / Presentation</w:t>
      </w:r>
    </w:p>
    <w:p/>
    <w:p>
      <w:pPr>
        <w:pStyle w:val="ListBullet"/>
      </w:pPr>
      <w:r>
        <w:t>The project is called GuardianIQ.</w:t>
      </w:r>
    </w:p>
    <w:p>
      <w:pPr>
        <w:pStyle w:val="ListBullet"/>
      </w:pPr>
      <w:r>
        <w:t>It is a governance-focused platform for AI-related assets and workflow operations.</w:t>
      </w:r>
    </w:p>
    <w:p>
      <w:pPr>
        <w:pStyle w:val="ListBullet"/>
      </w:pPr>
      <w:r>
        <w:t>The system includes backend services, frontend screens, database models, and testing support.</w:t>
      </w:r>
    </w:p>
    <w:p>
      <w:pPr>
        <w:pStyle w:val="ListBullet"/>
      </w:pPr>
      <w:r>
        <w:t>The internship contribution focused on workflow governance modules, validation support, and integration-related work.</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